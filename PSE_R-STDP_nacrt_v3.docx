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PSE Neuromodulatorni Sloj</w:t>
      </w:r>
    </w:p>
    <w:p>
      <w:pPr>
        <w:spacing w:after="40"/>
      </w:pPr>
      <w:r>
        <w:rPr>
          <w:sz w:val="25"/>
        </w:rPr>
        <w:t>R-STDP koincidencijski detektor s Care Invariantom kao modulatorom</w:t>
      </w:r>
    </w:p>
    <w:p>
      <w:pPr>
        <w:spacing w:after="240"/>
      </w:pPr>
      <w:r>
        <w:rPr>
          <w:i/>
          <w:sz w:val="21"/>
        </w:rPr>
        <w:t>Radni nacrt v3 — zatvoren spec, pseudokod i obrazloženje</w:t>
      </w:r>
    </w:p>
    <w:p>
      <w:pPr>
        <w:pStyle w:val="Heading1"/>
        <w:spacing w:before="280" w:after="80"/>
      </w:pPr>
      <w:r>
        <w:t>0. Status</w:t>
      </w:r>
    </w:p>
    <w:p>
      <w:r>
        <w:rPr>
          <w:b w:val="0"/>
          <w:i w:val="0"/>
        </w:rPr>
        <w:t>v1 je bio prvi nacrt. v2 je ispravio greške koje bi prototip tiho oborile i razdvojio veličine koje su bile zalijepljene. v3 je zatvoren spec: svaka odluka je donesena, a svaki parametar ima porijeklo — izveden, odlučen, ili proizveden imenovanim mjerenjem u imenovanoj fazi. Nijedna stavka nije ostavljena za kasnije.</w:t>
      </w:r>
    </w:p>
    <w:p>
      <w:r>
        <w:rPr>
          <w:b w:val="0"/>
          <w:i w:val="0"/>
        </w:rPr>
        <w:t>Suština je nepromijenjena od v1: provjeriti da li trofaktorsko učenje s Care Invariantom u ulozi neuromodulatora nauči temporalnu koincidenciju bez gradijenta i bez backpropa. Ono što se promijenilo je šta se tačno mjeri i šta se smije zaključiti.</w:t>
      </w:r>
    </w:p>
    <w:p>
      <w:r>
        <w:rPr>
          <w:b w:val="0"/>
          <w:i w:val="0"/>
        </w:rPr>
        <w:t>§5.5 daje porijeklo svakog parametra. §12 daje zahtjeve implementacije. §13 je dnevnik izmjena.</w:t>
      </w:r>
    </w:p>
    <w:p>
      <w:pPr>
        <w:pStyle w:val="Heading1"/>
        <w:spacing w:before="280" w:after="80"/>
      </w:pPr>
      <w:r>
        <w:t>1. Cilj</w:t>
      </w:r>
    </w:p>
    <w:p>
      <w:r>
        <w:rPr>
          <w:b w:val="0"/>
          <w:i w:val="0"/>
        </w:rPr>
        <w:t>Provjeriti da li trofaktorsko učenje (R-STDP) s Care Invariantom u ulozi neuromodulatora nauči da detektuje temporalnu koincidenciju između dva asinhrona kanala događaja — bez gradijenta, bez backpropa, online.</w:t>
      </w:r>
    </w:p>
    <w:p>
      <w:r>
        <w:rPr>
          <w:b w:val="0"/>
          <w:i w:val="0"/>
        </w:rPr>
        <w:t>Zadatak je namjerno sveden na minimum jer je to isti oblik problema kao detekcija anomalija nad RMM telemetrijom: rijetki, vremenski označeni događaji sa više izvora, gdje je informacija u razmaku između njih, a ne u njihovoj vrijednosti.</w:t>
      </w:r>
    </w:p>
    <w:p>
      <w:r>
        <w:rPr>
          <w:b/>
          <w:i w:val="0"/>
        </w:rPr>
        <w:t>Tvrdnja pod testom:</w:t>
      </w:r>
    </w:p>
    <w:p>
      <w:r>
        <w:rPr>
          <w:b w:val="0"/>
          <w:i/>
        </w:rPr>
        <w:t>Težina koju Care Invariant daje budućnosti (w_f) treba da ima mehaničku posljedicu — da pomjera domet dodjele kredita unazad, dakle najveće kašnjenje nagrade pri kojem se zadatak još nauči. Ta veličina se zove Δr* i ona je glavna zavisna varijabla.</w:t>
      </w:r>
    </w:p>
    <w:p>
      <w:r>
        <w:rPr>
          <w:b w:val="0"/>
          <w:i w:val="0"/>
        </w:rPr>
        <w:t>U v1 je zavisna varijabla bila naučeno kašnjenje (pik oko 20 ms). To je pogrešan izbor: pik od 20 ms postavljaju tau_m i raspodjela kašnjenja u supstratu, a ne dužina eligibility traga. Trag upravlja razmakom između korisne koincidencije i dolaska nagrade — a taj razmak je u v1 bio praktično nula, jer je nagrada stizala u trenutku OUT spike-a. Mehanizam koji se ispituje nije bio ni opterećen. Pik od 20 ms ostaje, ali kao sanity check, ne kao mjerenje.</w:t>
      </w:r>
    </w:p>
    <w:p>
      <w:r>
        <w:rPr>
          <w:b w:val="0"/>
          <w:i w:val="0"/>
        </w:rPr>
        <w:t>Hardverski zahtjev: NumPy, ~110 neurona, ~1680 sinapsi, stanje modela pod 1 MB. Radi na Surface Pro s 4 GB RAM-a. Nema PyTorch zavisnosti, nema GPU-a — v. §12.4.</w:t>
      </w:r>
    </w:p>
    <w:p>
      <w:pPr>
        <w:pStyle w:val="Heading1"/>
        <w:spacing w:before="280" w:after="80"/>
      </w:pPr>
      <w:r>
        <w:t>2. Zadatak</w:t>
      </w:r>
    </w:p>
    <w:p>
      <w:r>
        <w:rPr>
          <w:b w:val="0"/>
          <w:i w:val="0"/>
        </w:rPr>
        <w:t>Dvije klase trialova, po 500 ms:</w:t>
      </w:r>
    </w:p>
    <w:p>
      <w:pPr>
        <w:pStyle w:val="ListBullet"/>
        <w:spacing w:after="40"/>
      </w:pPr>
      <w:r>
        <w:t>SIGNAL — burst na kanalu A, pa burst na kanalu B sa kašnjenjem od približno 20 ms (± 3 ms žitera).</w:t>
      </w:r>
    </w:p>
    <w:p>
      <w:pPr>
        <w:pStyle w:val="ListBullet"/>
        <w:spacing w:after="40"/>
      </w:pPr>
      <w:r>
        <w:t>NOISE — burst na A i burst na B, oba nezavisno raspoređena u prozoru.</w:t>
      </w:r>
    </w:p>
    <w:p>
      <w:r>
        <w:rPr>
          <w:b w:val="0"/>
          <w:i w:val="0"/>
        </w:rPr>
        <w:t>Marginalne statistike su identične. Broj događaja po kanalu je isti, prosječna stopa je ista. Jedina razlika je u relativnom tajmingu. Prag-alarm i rate detektor ovdje ne mogu ništa — to je i poenta. Ta tvrdnja se ne pretpostavlja nego dokazuje, u fazi R0 (§10).</w:t>
      </w:r>
    </w:p>
    <w:p>
      <w:pPr>
        <w:pStyle w:val="Heading2"/>
        <w:spacing w:before="200" w:after="80"/>
      </w:pPr>
      <w:r>
        <w:t>2.1  Burst — specifikacija</w:t>
      </w:r>
    </w:p>
    <w:p>
      <w:r>
        <w:rPr>
          <w:b w:val="0"/>
          <w:i w:val="0"/>
        </w:rPr>
        <w:t>U v1 je burst() bio neodređen. Fiksira se: 5 spike-ova na 200 Hz (ISI 5 ms), isporučeno nasumičnoj polovini od 20 neurona kanala, svaki spike s žiterom ±1 ms. Isto za oba kanala i obje klase, pa marginale ostaju identične po konstrukciji.</w:t>
      </w:r>
    </w:p>
    <w:p>
      <w:pPr>
        <w:pStyle w:val="Heading2"/>
        <w:spacing w:before="200" w:after="80"/>
      </w:pPr>
      <w:r>
        <w:t>2.2  Nagrada — sve četiri ćelije</w:t>
      </w:r>
    </w:p>
    <w:p>
      <w:r>
        <w:rPr>
          <w:b w:val="0"/>
          <w:i w:val="0"/>
        </w:rPr>
        <w:t>U v1 se nagrada emitovala samo kad OUT ispali, pa je ispravno ćutanje na NOISE trial-u davalo r = 0. Mreža se kažnjavala za ispaljivanje ali se nikad nije nagrađivala za tačno uzdržavanje. Trivijalno optimalna politika je bila "nikad ne ispali", a homeostaza je to razbijala — dva regulatora su se tukla. Ispravlja se na potpunu matricu: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Klasa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OUT odluka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SIGNAL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ispalio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+1  (hit)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SIGNAL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ćutao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−1  (miss)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NOISE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ispalio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−1  (false alarm)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NOISE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ćutao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+1  (correct rejection)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Provjera balansa: "nikad ne ispali" daje očekivano 0, "uvijek ispali" daje 0, savršen detektor daje +1. Nema degenerativne prečice.</w:t>
      </w:r>
    </w:p>
    <w:p>
      <w:pPr>
        <w:pStyle w:val="Heading2"/>
        <w:spacing w:before="200" w:after="80"/>
      </w:pPr>
      <w:r>
        <w:t>2.3  Δr — kašnjenje nagrade kao kontrolisani parametar</w:t>
      </w:r>
    </w:p>
    <w:p>
      <w:r>
        <w:rPr>
          <w:b w:val="0"/>
          <w:i w:val="0"/>
        </w:rPr>
        <w:t>Nagrada se isporučuje u t_trial_end + Δr, uvijek, a ne u trenutku OUT spike-a. Time Δr postaje čista eksperimentalna varijabla umjesto da zavisi od toga kad je mreža slučajno ispalila. Ljestvica je log-raspoređena, faktorom 4: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Δr ∈ { 20, 80, 320, 1280 }  ms</w:t>
      </w:r>
    </w:p>
    <w:p>
      <w:pPr>
        <w:spacing w:after="40"/>
      </w:pPr>
    </w:p>
    <w:p>
      <w:r>
        <w:rPr>
          <w:b w:val="0"/>
          <w:i w:val="0"/>
        </w:rPr>
        <w:t>Cijena: razmak od koincidencije do nagrade sad varira s pozicijom burst-a u trial-u. To je dodatna varijansa, ali poznata i identična kroz sve tačke dizajna.</w:t>
      </w:r>
    </w:p>
    <w:p>
      <w:r>
        <w:rPr>
          <w:b w:val="0"/>
          <w:i w:val="0"/>
        </w:rPr>
        <w:t>Odluka OUT populacije za potrebe nagrade je broj OUT spike-ova u prozoru odgovora (zadnjih 200 ms trial-a) iznad kriterija k_crit = 2. Prozor je nužan: bez njega se OUT spike tokom A burst-a broji kao detekcija. Izvođenje k_crit je u §5.5.</w:t>
      </w:r>
    </w:p>
    <w:p>
      <w:pPr>
        <w:pStyle w:val="Heading1"/>
        <w:spacing w:before="280" w:after="80"/>
      </w:pPr>
      <w:r>
        <w:t>3. Stanje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Simbol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Oblik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Šta je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membranski potencijal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 (bool)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spike u tekućem koraku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pre-sinaptički trag, curi sa tau_x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post-sinaptički trag, curi sa tau_y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refrac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 (int)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preostali refraktorni koraci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theta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prag, po neuronu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rho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tekuća procjena stope ispaljivanja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sgn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 (±1)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Daleov predznak po pre-neuronu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s_hist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D_max × N (bool)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prstenasti bafer spike-ova — nosi kašnjenja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x_hist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D_max × 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prstenasti bafer pre-traga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pre, post, 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n_syn (int)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COO lista sinapsi: izvor, cilj, kašnjenje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n_syn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sinaptičke težine, nenegativne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n_syn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eligibility trace — kandidatska promjena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w_v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težine kritičara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z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eligibility kritičara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phi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obilježja stanja (F = 78)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rms_s, rms_o, rms_f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tekući RMS po kanalu nagrade — za normalizaciju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Care Invariant (w_s, w_o, w_f), suma = 1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Nema pohranjenih aktivacija, nema računskog grafa, nema unazadnog prolaza. To je razlog zašto ovo staje na slab hardver i zašto može raditi online, bez faze treniranja odvojene od faze rada.</w:t>
      </w:r>
    </w:p>
    <w:p>
      <w:r>
        <w:rPr>
          <w:b w:val="0"/>
          <w:i w:val="0"/>
        </w:rPr>
        <w:t>W i e nisu guste N × N matrice nego ravni nizovi po sinapsi (COO). Razlog nije samo memorija (1680 umjesto 12100 elemenata) nego to što greška "učenje gradi težinu tamo gdje sinapse nema" postaje strukturno nemoguća — nema šta da se maskira. Uz to se kašnjenja prirodno uklapaju: d je samo još jedna kolona u istoj listi.</w:t>
      </w:r>
    </w:p>
    <w:p>
      <w:r>
        <w:rPr>
          <w:b w:val="0"/>
          <w:i w:val="0"/>
        </w:rPr>
        <w:t>Ukupno stanje modela, uključujući batch osu B = 8: ispod 1 MB. v. §12.4.</w:t>
      </w:r>
    </w:p>
    <w:p>
      <w:pPr>
        <w:pStyle w:val="Heading1"/>
        <w:spacing w:before="280" w:after="80"/>
      </w:pPr>
      <w:r>
        <w:t>4. Topologija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A     : 20 neurona   ulazni kanal 1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B     : 20 neurona   ulazni kanal 2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H     : 60 neurona   skriveni sloj, rekurentan, 20% inhibitornih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OUT   : 10 neurona   detektorska populacija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------------------------------------------------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N     = 110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A -&gt; H     plastično, rijetko (p = 0.3),  kašnjenja 1-30 ms      360 sinapsi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B -&gt; H     plastično, rijetko (p = 0.3),  kašnjenja 1-30 ms      360 sinapsi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H -&gt; H     plastično, rijetko (p = 0.1),  kašnjenja 1-30 ms      360 sinapsi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H -&gt; OUT   plastično, gusto,              kašnjenja 1-30 ms      600 sinapsi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------------------------------------------------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n_syn = 1680</w:t>
      </w:r>
    </w:p>
    <w:p>
      <w:pPr>
        <w:spacing w:after="40"/>
      </w:pPr>
    </w:p>
    <w:p>
      <w:r>
        <w:rPr>
          <w:b w:val="0"/>
          <w:i w:val="0"/>
        </w:rPr>
        <w:t>Ključna stavka je raspodjela kašnjenja. Bez heterogenih kašnjenja mreža nema fizički način da predstavi razmak od 20 ms — koincidencija se detektuje tako što spori put od A stigne istovremeno kad i brzi put od B. Kašnjenja su supstrat; učenje samo bira koji put ojačati.</w:t>
      </w:r>
    </w:p>
    <w:p>
      <w:r>
        <w:rPr>
          <w:b w:val="0"/>
          <w:i w:val="0"/>
        </w:rPr>
        <w:t>Kašnjenja idu na SVE projekcije, ne samo na H → H. U v1 se 20 ms moralo premostiti H → H skokom, pa je detektor tražio neuron koji istovremeno ima direktan B ulaz i H → H ulaz s d ≈ 20 od A-vođenog neurona. Vjerovatnoća da takav postoji je mršava. S kašnjenjima na ulazima detektor je jedan skok i supstrat sigurno postoji. Ne košta ništa.</w:t>
      </w:r>
    </w:p>
    <w:p>
      <w:r>
        <w:rPr>
          <w:b w:val="0"/>
          <w:i w:val="0"/>
        </w:rPr>
        <w:t>Kašnjenja se dodjeljuju stratifikovano, ne uniformnim izvlačenjem. Kod 360 H → H sinapsi i 30 binova ispadne ~12 po binu, ali s velikim rasipanjem — neki bin lako ostane prazan, i to lako baš onaj oko 20. Dodjela ide ciklično po binovima pa se promiješa. Garantuje pokrivenost umjesto da se nadamo.</w:t>
      </w:r>
    </w:p>
    <w:p>
      <w:r>
        <w:rPr>
          <w:b w:val="0"/>
          <w:i w:val="0"/>
        </w:rPr>
        <w:t>Jedno fiksno kašnjenje po sinapsi, ne po-kašnjenju matrice težina. To je doslovno ono što gornji pasus tvrdi. Multi-delay varijanta bi bila bogatija, ali bi razvodnila samu tvrdnju i uzela 30× memorije za e.</w:t>
      </w:r>
    </w:p>
    <w:p>
      <w:pPr>
        <w:pStyle w:val="Heading1"/>
        <w:spacing w:before="280" w:after="80"/>
      </w:pPr>
      <w:r>
        <w:t>5. Pseudokod</w:t>
      </w:r>
    </w:p>
    <w:p>
      <w:pPr>
        <w:pStyle w:val="Heading2"/>
        <w:spacing w:before="200" w:after="80"/>
      </w:pPr>
      <w:r>
        <w:t>5.1  Parametri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---------- vrijeme 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dt          = 1.0            # ms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           = 1_000_000      # koraka = ~2000 trialova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trial_len   = 500            # ms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resp_win    = 200            # ms, zadnjih 200 ms trial-a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D_max       = 30             # ms, najveće sinaptičko kašnjenje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---------- neuron 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tau_m_exc   = 20.0           # ms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tau_m_inh   = 10.0           # ms, inhibitorni brži — inače H upada u rafale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V_rest      = -65.0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V_reset     = -70.0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theta_0     = -52.0          # početni prag (theta je VEKTOR — §6.10)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t_refrac    = 3              # koraka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---------- tragovi i STDP 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tau_x       = 20.0           # pre-trag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tau_y       = 20.0           # post-trag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A_plus      = 1.0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A_minus     = 1.1            # POČETNA; konačnu daje kalibracijski run u R2 — §6.9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eta         = 1e-3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w_max       = 1.0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DT0_MODE    = 'LTP'          # konvencija na Δt = 0 — opcija B, §6.4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---------- kredit i vrijednost 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tau_r       = 400.0                       # ms, horizont ZADATKA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gamma       = exp(-dt / tau_r)            # = 0.99750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tau_e_min   = 50.0                        # ms, ≈ 2·tau_m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tau_e_max   = tau_r                       # nužno: γλ ≤ γ  ⇒  tau_e ≤ tau_r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alpha       = 0.05                        # bazna stopa kritičara (NLMS)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tau_phi     = 50.0                        # lowpass za obilježja kritičara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---------- Care Invariant 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c = (w_s, w_o, w_f)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assert abs(w_s + w_o + w_f - 1.0) &lt; 1e-9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tau_e = tau_e_min * (tau_e_max / tau_e_min) ** w_f        # geometrijski u w_f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lam   = exp(dt * (1.0/tau_r - 1.0/tau_e))                 # ≤ 1 po konstrukciji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w_f = 0.0 -&gt; tau_e =  50 ms, λ = 0.9827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w_f = 0.5 -&gt; tau_e = 141 ms, λ = 0.9938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w_f = 1.0 -&gt; tau_e = 400 ms, λ = 1.0000   (čist Monte-Carlo kredit)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q = 0.5                      # pouzdanost peer-a; 0.5 = neinformativan (faza A)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---------- odluka i nagrada 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k_crit      = 2              # spike-ova u prozoru za pozitivnu odluku — §5.5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Δr_ladder   = [20, 80, 320, 1280]   # ms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---------- normalizacija 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tau_rms     = 5000.0         # ms, prozor za tekući RMS (≈ 10 trialova)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eps         = 1e-8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---------- homeostaza ----------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tau_rho     = 2000.0         # ms  — ≥ 10× konstanta učenja iz nagrade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rho_min     = 0.02           # Hz, donja ivica pojasa (anti-smrt)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rho_max     = 0.25           # Hz, gornja ivica pojasa (anti-bijeg) — §5.5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beta_up     = 1e-3           # bijeg je opasniji od tišine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beta_dn     = 1e-4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theta_lo    = -58.0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theta_hi    = -45.0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W_target    = &lt;izlaz iz R1&gt;  # ciljna suma ulaznih težina po OUT neuronu — §5.5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rho_scale   = 1e-3</w:t>
      </w:r>
    </w:p>
    <w:p>
      <w:pPr>
        <w:spacing w:after="40"/>
      </w:pPr>
    </w:p>
    <w:p>
      <w:pPr>
        <w:pStyle w:val="Heading2"/>
        <w:spacing w:before="200" w:after="80"/>
      </w:pPr>
      <w:r>
        <w:t>5.2  Inicijalizacija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 COO lista sinapsi 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pre, post = sample_topology()                    # §4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d         = stratified_delays(pre, post, D_max)  # ciklično po binovima, pa shuffle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w         = uniform(0.0, 0.3, size=n_syn)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e         = zeros(n_syn)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sgn       = +1 svuda, −1 za nasumičnih 20% od H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plastic   = (sgn[pre] &gt; 0)                       # inhibitorne fiksirane u fazi 1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 neuroni 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V       = full(N, V_rest)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s       = zeros(N, dtype=bool)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x       = zeros(N);  y = zeros(N)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refrac  = zeros(N, dtype=int)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theta   = full(N, theta_0)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rho     = zeros(N)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tau_m   = where(sgn &gt; 0, tau_m_exc, tau_m_inh)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 baferi za kašnjenja 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s_hist  = zeros((D_max, N), dtype=bool)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x_hist  = zeros((D_max, N))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 kritičar 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w_v = zeros(F);  z = zeros(F);  V_prev = 0.0;  phi_prev = zeros(F)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# --- normalizacija 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rms_s = rms_o = rms_f = 1.0</w:t>
      </w:r>
    </w:p>
    <w:p>
      <w:pPr>
        <w:spacing w:after="40"/>
      </w:pPr>
    </w:p>
    <w:p>
      <w:pPr>
        <w:pStyle w:val="Heading2"/>
        <w:spacing w:before="200" w:after="80"/>
      </w:pPr>
      <w:r>
        <w:t>5.3  Generator trialova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def make_trial():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if rand() &lt; 0.5: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kind = SIGNAL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t_A  = uniform(0, 400)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t_B  = t_A + 20 + gauss(0, 3)         # B kasni za 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else: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kind = NOISE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t_A  = uniform(0, 400)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t_B  = uniform(0, 400)                # nezavisno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return kind, burst(A, t_A), burst(B, t_B)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def peer(kind, q):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truth = +1.0 if kind == SIGNAL else -1.0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return truth if rand() &lt; q else -truth</w:t>
      </w:r>
    </w:p>
    <w:p>
      <w:pPr>
        <w:spacing w:after="40"/>
      </w:pPr>
    </w:p>
    <w:p>
      <w:pPr>
        <w:pStyle w:val="Heading2"/>
        <w:spacing w:before="200" w:after="80"/>
      </w:pPr>
      <w:r>
        <w:t>5.4  Glavna petlja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for t in range(T):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---- 5.4.0  granica trial-a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if t % trial_len == 0: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kind, ev_A, ev_B = make_trial()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n_out = 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---- 5.4.a  dolasci i ulazna struja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  ČITA s_hist / x_hist PRIJE nego 5.4.d piše u njih.  Red je NOSIV — §12.2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ptr = t % D_max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row = (ptr - d) % D_max                       # po sinapsi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arr = s_hist[row, pre]                        # dolasci sada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xd  = x_hist[row, pre]                        # odgođen pre-trag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I  = bincount(post, weights=sgn[pre] * w * arr, minlength=N)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I += external(ev_A, ev_B, t)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---- 5.4.b  LIF integracija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V += (dt / tau_m) * (-(V - V_rest) + I)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V[refrac &gt; 0] = V_reset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---- 5.4.c  prag i reset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s          = (V &gt; theta) &amp; (refrac == 0)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V[s]       = V_reset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refrac[s]  = t_refrac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refrac     = maximum(refrac - 1, 0)           # POD NA NULI — §6.3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if in_response_window(t):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n_out += s[OUT].sum()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---- 5.4.d  eligibility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  DT0_MODE = 'LTP':  pre-trag za LTP UKLJUČUJE tekući dolazak (opcija B, §6.4)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                     post-trag za LTD NE uključuje tekući spike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xd_ltp = xd + arr                             # ovo je jedina razlika A vs B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e *= exp(-dt / tau_e)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e += A_plus  * xd_ltp * s[post]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e -= A_minus * arr    * y[post]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x = x * exp(-dt / tau_x) + s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y = y * exp(-dt / tau_y) + s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s_hist[ptr] = s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x_hist[ptr] = x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---- 5.4.e  nagrada: sve četiri ćelije, odgođena za Δr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if t % trial_len == trial_len - 1: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fired   = (n_out &gt;= k_crit)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correct = (fired == (kind == SIGNAL))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schedule(+1.0 if correct else -1.0, at = t + Δr)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schedule_peer(peer(kind, q),        at = t + Δr)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r_s_raw = pop_scheduled(t)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r_o_raw = pop_scheduled_peer(t)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---- 5.4.f  kritičar sa stanjem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phi   = features()                            # §6.6, z-skorirano, F = 78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V_now = dot_scalar(w_v, phi)                  # eksplicitna suma, NE BLAS — §12.1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delta = normed(r_s_raw) + gamma * V_now - V_prev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z     = gamma * lam * z + phi_prev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w_v  += (alpha / (dot_scalar(z, z) + eps)) * delta * z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V_prev, phi_prev = V_now, phi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r_f_raw = delta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---- 5.4.g  normalizacija kanala i modulator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update_rms(r_s_raw, r_o_raw, r_f_raw, tau_rms)   # samo kanali s težinom &gt; 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r_s = r_s_raw / max(rms_s, eps)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r_o = r_o_raw / max(rms_o, eps)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r_f = r_f_raw / max(rms_f, eps)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M = w_s * r_s + w_o * r_o + w_f * r_f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---- 5.4.h  plastičnost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w[plastic] += eta_eff * M * e[plastic]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w = clip(w, 0.0, w_max)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# ---- 5.4.i  homeostaza: pojas, ne setpoint ----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rho += (s - rho) * dt / tau_rho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theta[rho &lt; rho_min] -= beta_dn               # anti-smrt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theta[rho &gt; rho_max] += beta_up               # anti-bijeg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theta = clip(theta, theta_lo, theta_hi)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if t % 100 == 0:                              # sinaptičko skaliranje, samo OUT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tot = bincount(post, weights=w, minlength=N)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w[out_syn] *= (W_target / maximum(tot[post[out_syn]], eps)) ** rho_scale</w:t>
      </w:r>
    </w:p>
    <w:p>
      <w:pPr>
        <w:spacing w:after="40"/>
      </w:pPr>
    </w:p>
    <w:p>
      <w:pPr>
        <w:pStyle w:val="Heading2"/>
        <w:spacing w:before="200" w:after="80"/>
      </w:pPr>
      <w:r>
        <w:t>5.5  Porijeklo parametara</w:t>
      </w:r>
    </w:p>
    <w:p>
      <w:r>
        <w:rPr>
          <w:b w:val="0"/>
          <w:i w:val="0"/>
        </w:rPr>
        <w:t>Nijedan broj u §5.1 nije pogodak. Svaki je u jednoj od tri kategorije: IZVEDEN iz zadatka ili iz algebre, ODLUČEN kao konvencija ili normalizacija, ili MJEREN — proizveden imenovanim mjerenjem u imenovanoj fazi.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Parametar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Vrijednost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Porijeklo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1.0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odlučen — rezolucija kašnjenja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10⁶ koraka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~2000 trialova; v1 je imao ~120, premalo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trial_len, resp_win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500 / 200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zadatak; prozor isključuje A burst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D_max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zadatak — pokriva lag od 20 ms s rezervom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tau_m_exc / inh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20 / 10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inhibicija mora prednjačiti eksitaciji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tau_x, tau_y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odlučen — jednako prozoru koincidencije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A_plus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odlučen — normalizacija skale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A_minus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1.1 početna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MJEREN — kalibracijski run u R2, §6.9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eta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1e-3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~0.5% w_max po trialu; kriterij zatvaranja u R2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DT0_MODE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'LTP'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odlučen — opcija B, §6.4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tau_r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400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zadatak — trial traje 500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gamma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0.99750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exp(−dt/tau_r)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tau_e_min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50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≈ 2·tau_m, najkraći smislen trag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tau_e_max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= tau_r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iz γλ ≤ γ, §6.8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alpha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0.05 (NLMS)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odlučen — NLMS je skalno invarijantan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tau_phi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50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odlučen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 RBF nad fazom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100 ms rezolucija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dovoljno za rano/sredina/kasno, nedovoljno za tačan sat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q (faza A)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0.5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neinformativan peer je najčistija kontrola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tau_rms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5000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≈ 10 trialova po prozoru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k_crit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v. ispod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tau_rho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2000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≥ 10× konstanta učenja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rho_min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0.02 Hz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λ = 0.04, čist anti-smrt pod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rho_max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0.25 Hz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v. ispod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beta_up / dn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1e-3 / 1e-4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odlučen — bijeg je opasniji od tišine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W_target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MJEREN — izlaz iz R1, §10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Δr ljestvica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20…1280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— log, faktor 4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Izvođenje k_crit i rho_max:</w:t>
      </w:r>
    </w:p>
    <w:p>
      <w:r>
        <w:rPr>
          <w:b w:val="0"/>
          <w:i w:val="0"/>
        </w:rPr>
        <w:t>Na NOISE trialu, s prozorom od 200 ms i 10 OUT neurona, očekivani broj spike-ova je λ = 10 · rho · 0.2 s = 2·rho. Kriterij mora sjediti iznad šumnog poda, a gornja ivica homeostatskog pojasa mora držati FA prihvatljivim i kad je regulator na maksimumu: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rho = 0.15 Hz  -&gt;  λ = 0.30  -&gt;  P(≥2) = 3.7 %      # radna tačka, FA pod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rho = 0.25 Hz  -&gt;  λ = 0.50  -&gt;  P(≥2) = 9.0 %      # rho_max, prihvatljiv plafon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rho = 0.50 Hz  -&gt;  λ = 1.00  -&gt;  P(≥2) = 26  %      # bilo u v2 — homeostaza sama drži FA na 26%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rho = 5.00 Hz  -&gt;  λ = 10.0  -&gt;  P(≥1) ≈ 100 %      # rate_targ iz v1 — zadatak nenaučiv</w:t>
      </w:r>
    </w:p>
    <w:p>
      <w:pPr>
        <w:spacing w:after="40"/>
      </w:pPr>
    </w:p>
    <w:p>
      <w:r>
        <w:rPr>
          <w:b w:val="0"/>
          <w:i w:val="0"/>
        </w:rPr>
        <w:t>Zato k_crit = 2 i rho_max = 0.25 Hz. Sa 0.5 Hz bi d′ imao plafon nametnut regulatorom prije nego učenje uopšte počne — greška iste vrste kao 5 Hz u v1, samo manja.</w:t>
      </w:r>
    </w:p>
    <w:p>
      <w:r>
        <w:rPr>
          <w:b/>
          <w:i w:val="0"/>
        </w:rPr>
        <w:t>Zašto W_target ne smije biti pogodak:</w:t>
      </w:r>
    </w:p>
    <w:p>
      <w:r>
        <w:rPr>
          <w:b w:val="0"/>
          <w:i w:val="0"/>
        </w:rPr>
        <w:t>W_target je ciljna suma ulaznih težina po OUT neuronu. Ne može se izvesti iz praga jer zavisi od toga koliko H neurona i kojom stopom gađa OUT — a to je svojstvo naučene mreže. R1 ručno ožičava detektor dok ne proradi; suma ulaznih težina na OUT neuronu koji radi JESTE W_target. Dakle W_target je izlaz iz R1, ne parametar koji se unosi. Time R1 dobija drugu svrhu pored provjere supstrata.</w:t>
      </w:r>
    </w:p>
    <w:p>
      <w:pPr>
        <w:pStyle w:val="Heading1"/>
        <w:spacing w:before="280" w:after="80"/>
      </w:pPr>
      <w:r>
        <w:t>6. Obrazloženje po blokovima</w:t>
      </w:r>
    </w:p>
    <w:p>
      <w:pPr>
        <w:pStyle w:val="Heading2"/>
        <w:spacing w:before="200" w:after="80"/>
      </w:pPr>
      <w:r>
        <w:t>6.1  5.4.a — Dolasci i ulazna struja</w:t>
      </w:r>
    </w:p>
    <w:p>
      <w:r>
        <w:rPr>
          <w:b w:val="0"/>
          <w:i w:val="0"/>
        </w:rPr>
        <w:t>U v1 je ovaj blok bio I = W.T @ s, bez ijednog bafera — dakle bez kašnjenja. §4 tvrdi da su kašnjenja supstrat cijele hipoteze, a petlja ih nije imala. To je bio najveći propust v1: tvrdnja bez nosača.</w:t>
      </w:r>
    </w:p>
    <w:p>
      <w:r>
        <w:rPr>
          <w:b w:val="0"/>
          <w:i w:val="0"/>
        </w:rPr>
        <w:t>Eligibility mora koristiti pre-trag u trenutku DOLASKA, ne slanja. To je legitimno čitati direktno iz x_hist jer je filter linearan i vremenski invarijantan, pa je trag dolazaka tačno x_i(t − d_ij) — ne aproksimacija.</w:t>
      </w:r>
    </w:p>
    <w:p>
      <w:r>
        <w:rPr>
          <w:b w:val="0"/>
          <w:i w:val="0"/>
        </w:rPr>
        <w:t>Trošak ostaje proporcionalan broju spike-ova, a ne veličini mreže. bincount po post sabira samo sinapse čiji je dolazak aktivan. To je operativni smisao rečenice da SNN ne troši kad se ništa ne dešava.</w:t>
      </w:r>
    </w:p>
    <w:p>
      <w:pPr>
        <w:pStyle w:val="Heading2"/>
        <w:spacing w:before="200" w:after="80"/>
      </w:pPr>
      <w:r>
        <w:t>6.2  5.4.b — LIF integracija</w:t>
      </w:r>
    </w:p>
    <w:p>
      <w:r>
        <w:rPr>
          <w:b w:val="0"/>
          <w:i w:val="0"/>
        </w:rPr>
        <w:t>Eulerov korak nad tau dV/dt = −(V − V_rest) + I. Curenje ka mirovanju je ono što neuronu daje pamćenje kratkog dometa: ulaz od prije 5 ms još doprinosi, ulaz od prije 100 ms je nestao. tau_m je time doslovno prozor koincidencije na nivou jednog neurona.</w:t>
      </w:r>
    </w:p>
    <w:p>
      <w:r>
        <w:rPr>
          <w:b w:val="0"/>
          <w:i w:val="0"/>
        </w:rPr>
        <w:t>Inhibitorni neuroni imaju kraći tau_m (10 ms). Bez brže inhibicije povratna sprega kasni i H upada u rafale — čest tihi kvar koji izgleda kao problem s učenjem.</w:t>
      </w:r>
    </w:p>
    <w:p>
      <w:pPr>
        <w:pStyle w:val="Heading2"/>
        <w:spacing w:before="200" w:after="80"/>
      </w:pPr>
      <w:r>
        <w:t>6.3  5.4.c — Prag i reset</w:t>
      </w:r>
    </w:p>
    <w:p>
      <w:r>
        <w:rPr>
          <w:b w:val="0"/>
          <w:i w:val="0"/>
        </w:rPr>
        <w:t>Ovdje se gubi diferencijabilnost i zato ovdje prestaje mogućnost backpropa. Refraktorni period nije kozmetika — bez njega jedan jak ulaz izazove rafal spike-ova u uzastopnim koracima, eligibility trace se zasiti, i sve što naučiš je da je taj sinaps jak. Refrakcija je ono što pretvara amplitudu u tajming.</w:t>
      </w:r>
    </w:p>
    <w:p>
      <w:r>
        <w:rPr>
          <w:b/>
          <w:i w:val="0"/>
        </w:rPr>
        <w:t>Ispravka greške iz v1, koja nije sitnica:</w:t>
      </w:r>
    </w:p>
    <w:p>
      <w:r>
        <w:rPr>
          <w:b w:val="0"/>
          <w:i w:val="0"/>
        </w:rPr>
        <w:t>U v1 je stajalo refrac −= 1 bez ograničenja. refrac kreće iz nule, pa u prvom koraku svi koji nisu ispalili idu na −1. Od drugog koraka uslov refrac == 0 je False za njih — zauvijek. Poslije koraka 1 mogu ispaljivati samo oni koji su ispalili u koraku 1. Mreža utihne odmah, a izgleda kao problem s parametrima. Ispravka je maximum(refrac − 1, 0).</w:t>
      </w:r>
    </w:p>
    <w:p>
      <w:pPr>
        <w:pStyle w:val="Heading2"/>
        <w:spacing w:before="200" w:after="80"/>
      </w:pPr>
      <w:r>
        <w:t>6.4  5.4.d — Dva traga i konvencija na Δt = 0</w:t>
      </w:r>
    </w:p>
    <w:p>
      <w:r>
        <w:rPr>
          <w:b w:val="0"/>
          <w:i w:val="0"/>
        </w:rPr>
        <w:t>x je kratki trag: pamti da je neuron nedavno ispalio, na skali od ~20 ms — to uparuje pre- i post-sinaptičke događaje u STDP prozoru. e je dugi trag: pamti da je uparivanje uopšte bilo, na skali od stotina milisekundi. To rješava distal reward problem — nagrada gotovo nikad ne stiže u istom koraku u kojem se desila korisna koincidencija.</w:t>
      </w:r>
    </w:p>
    <w:p>
      <w:r>
        <w:rPr>
          <w:b/>
          <w:i w:val="0"/>
        </w:rPr>
        <w:t>Konvencija na Δt = 0 — odluka i izvođenje</w:t>
      </w:r>
    </w:p>
    <w:p>
      <w:r>
        <w:rPr>
          <w:b w:val="0"/>
          <w:i w:val="0"/>
        </w:rPr>
        <w:t>S kašnjenjima relevantna razlika nije između vremena ispaljivanja nego između dolaska i post-spike-a: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Δt = t_post − (t_spike_pre + d_ij)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A)  nijedan trag ne uključuje tekući događaj   -&gt;  Δt = 0 daje    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B)  pre-trag za LTP uključuje tekući dolazak   -&gt;  Δt = 0 daje  +A_plus     &lt;- IZABRANO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C)  oba uključuju tekući                       -&gt;  Δt = 0 daje  −0.1        &lt;- v1, slučajno</w:t>
      </w:r>
    </w:p>
    <w:p>
      <w:pPr>
        <w:spacing w:after="40"/>
      </w:pPr>
    </w:p>
    <w:p>
      <w:r>
        <w:rPr>
          <w:b w:val="0"/>
          <w:i w:val="0"/>
        </w:rPr>
        <w:t>v1 je bio u slučaju C: savršena koincidencija dobija neto depresiju, u zadatku koji je detekcija koincidencije. Najgori mogući izbor, i nenamjeran.</w:t>
      </w:r>
    </w:p>
    <w:p>
      <w:r>
        <w:rPr>
          <w:b w:val="0"/>
          <w:i w:val="0"/>
        </w:rPr>
        <w:t>Izabrana je opcija B, iz četiri razloga:</w:t>
      </w:r>
    </w:p>
    <w:p>
      <w:pPr>
        <w:pStyle w:val="ListNumber"/>
        <w:spacing w:after="40"/>
      </w:pPr>
      <w:r>
        <w:t>Kauzalnost u ovoj diskretizaciji. Dolasci u koraku t ulaze u struju I u koraku t, koja podiže V u koraku t, koje određuje spike u koraku t. Nema sinaptičkog ni membranskog kašnjenja od jednog koraka. Dolazak na Δt = 0 je doslovno dio struje koja je proizvela taj spike — kreditirati ga je tačnost, ne popustljivost.</w:t>
      </w:r>
    </w:p>
    <w:p>
      <w:pPr>
        <w:pStyle w:val="ListNumber"/>
        <w:spacing w:after="40"/>
      </w:pPr>
      <w:r>
        <w:t>Klasični prigovor ne važi. Razlog za izbacivanje Δt = 0 u literaturi je da simultano ispaljivanje pre i post neurona nije kauzalno i vodi u sinhronizacijski bijeg. Ovdje dolazak u koraku t potiče od spike-a u t − d, a d ≥ 1 — dakle Δt = 0 NE znači simultano ispaljivanje. Prigovor je artefakt modela bez kašnjenja i ne prenosi se.</w:t>
      </w:r>
    </w:p>
    <w:p>
      <w:pPr>
        <w:pStyle w:val="ListNumber"/>
        <w:spacing w:after="40"/>
      </w:pPr>
      <w:r>
        <w:t>Opcija A invertuje rangiranje na vrhu. Dvije sinapse ka istom cilju, d = 20 (savršeno naštimana, Δt = 0) i d = 19 (Δt = 1): pod A dobijaju 0 i 0.951, pod B 1.000 i 0.951. Opcija A sistematski pomjera naučeno kašnjenje za 1 ms — a to je veličina koju §7 izvještava.</w:t>
      </w:r>
    </w:p>
    <w:p>
      <w:pPr>
        <w:pStyle w:val="ListNumber"/>
        <w:spacing w:after="40"/>
      </w:pPr>
      <w:r>
        <w:t>Poklapa se sa standardom polja. Brian2 i NEST obrađuju on_pre prije on_post unutar koraka, što daje tačno opciju B.</w:t>
      </w:r>
    </w:p>
    <w:p>
      <w:r>
        <w:rPr>
          <w:b/>
          <w:i w:val="0"/>
        </w:rPr>
        <w:t>Šta opcija B košta, i zašto se to NE popravlja formulom:</w:t>
      </w:r>
    </w:p>
    <w:p>
      <w:r>
        <w:rPr>
          <w:b w:val="0"/>
          <w:i w:val="0"/>
        </w:rPr>
        <w:t>B dodaje masu samo LTP strani, pa odnos LTD/LTP pada s 1.100 na oko 1.05 — dakle eroira stabilizacijsku asimetriju za ~5%. Zatvorena korekcija se može napisati, ali se odbacuje iz tri razloga. Prvo, izvodi se iz sume Σ r^Δt koja pretpostavlja RAVNU raspodjelu Δt, a stvarna raspodjela je oblikovana stopama, refrakcijom, kašnjenjima i time što post neuron ispaljuje zbog dolazaka — dakle nije ni približno ravna; broj bi izgledao izmjeren a bio bi izveden iz mreže koja nije ova. Drugo, cilj "vrati odnos na 1.100" čuva broj koji u v1 nikad nije izveden nego izabran. Treće i najvažnije, §6.9 već utvrđuje da asimetrija NIJE nosivi stabilizator pod modulacijom — obrne se kad je M &lt; 0 — pa je pažljiva kalibracija veličine koja ionako pola vremena radi naopako gotovo sigurno ispod praga bitnosti.</w:t>
      </w:r>
    </w:p>
    <w:p>
      <w:r>
        <w:rPr>
          <w:b w:val="0"/>
          <w:i w:val="0"/>
        </w:rPr>
        <w:t>Zato: A_minus ostaje 1.1 kao početna vrijednost, a konačnu daje kalibracijski run u R2 koji mjeri stvarni drift umjesto da ga računa. Taj run treba svakako, bez obzira na konvenciju — 1.1 je jednako neopravdan i u opciji A. Opcija B ne dodaje teret, nego otkriva teret koji je oduvijek bio tu.</w:t>
      </w:r>
    </w:p>
    <w:p>
      <w:r>
        <w:rPr>
          <w:b w:val="0"/>
          <w:i w:val="0"/>
        </w:rPr>
        <w:t>Memorija: e je n_syn = 1680 float64 = 13 KB, umjesto 97 KB u dense zapisu.</w:t>
      </w:r>
    </w:p>
    <w:p>
      <w:pPr>
        <w:pStyle w:val="Heading2"/>
        <w:spacing w:before="200" w:after="80"/>
      </w:pPr>
      <w:r>
        <w:t>6.5  5.4.e — Tri kanala nagrade</w:t>
      </w:r>
    </w:p>
    <w:p>
      <w:r>
        <w:rPr>
          <w:b w:val="0"/>
          <w:i w:val="0"/>
        </w:rPr>
        <w:t>r_s — samo-referentni signal. Da li je detektor bio u pravu, ovdje i sada. Neposredan, siguran, kratkovid.</w:t>
      </w:r>
    </w:p>
    <w:p>
      <w:r>
        <w:rPr>
          <w:b w:val="0"/>
          <w:i w:val="0"/>
        </w:rPr>
        <w:t>r_o — signal izvana: drugi kanal, susjedni agent u Swarmu, druga mašina u flotinom monitoringu. Nosi informaciju koju ovaj agent nema, ali je nepouzdaniji. U v1 je peer_signal() bio nedefinisan. Ovdje je simuliran oracle poznate pouzdanosti q, što daje drugu falsifikabilnu tvrdnju, jeftiniju od prve: optimalno w_o treba da raste s q (faza R5).</w:t>
      </w:r>
    </w:p>
    <w:p>
      <w:r>
        <w:rPr>
          <w:b w:val="0"/>
          <w:i w:val="0"/>
        </w:rPr>
        <w:t>r_f — TD greška. Nije nagrada nego promjena očekivane nagrade. Jedini kanal koji može nagraditi potez koji sam po sebi ne donosi ništa, ali vodi ka nečemu.</w:t>
      </w:r>
    </w:p>
    <w:p>
      <w:r>
        <w:rPr>
          <w:b w:val="0"/>
          <w:i w:val="0"/>
        </w:rPr>
        <w:t>Tri kanala nisu tri različite nagrade za isti događaj — razlikuju se po izvoru i po vremenskom horizontu. To je razlog zašto ih ima smisla težiti, a ne sabirati.</w:t>
      </w:r>
    </w:p>
    <w:p>
      <w:r>
        <w:rPr>
          <w:b/>
          <w:i w:val="0"/>
        </w:rPr>
        <w:t>Ograničenje koje mora ući u tekst:</w:t>
      </w:r>
    </w:p>
    <w:p>
      <w:r>
        <w:rPr>
          <w:b w:val="0"/>
          <w:i w:val="0"/>
        </w:rPr>
        <w:t>r_f nije nezavisan treći izvor — to je izvedena funkcija od r_s, jer kritičar uči V iz r_s bez obzira na w_s. Dvije posljedice. Prvo, w_s = 0 nije "nema samo-referentnog signala": informacija i dalje ulazi kroz r_f, samo filtrirana kroz kritičara — actor-critic bez direktne sprege, kvalitativno drugi režim, i tu treba očekivati naglu promjenu nagiba. Drugo, interakcijski član β_sf djelimično mjeri preklapanje informacije, a ne sinergiju, i ne smije se čitati kao "briga o sebi i briga o budućnosti se pojačavaju" dok se to ne odvoji kontrolom (kritičar koji uči iz zadržane kopije r_s neovisne o w_s).</w:t>
      </w:r>
    </w:p>
    <w:p>
      <w:pPr>
        <w:pStyle w:val="Heading2"/>
        <w:spacing w:before="200" w:after="80"/>
      </w:pPr>
      <w:r>
        <w:t>6.6  5.4.f — Kritičar sa stanjem</w:t>
      </w:r>
    </w:p>
    <w:p>
      <w:r>
        <w:rPr>
          <w:b/>
          <w:i w:val="0"/>
        </w:rPr>
        <w:t>Ispravka greške iz v1:</w:t>
      </w:r>
    </w:p>
    <w:p>
      <w:r>
        <w:rPr>
          <w:b w:val="0"/>
          <w:i w:val="0"/>
        </w:rPr>
        <w:t>U v1 je V_pred bio skalar bez ulaza, pa V_pred += alpha·delta konvergira na prosječnu nagradu i r_f postaje šum oko nule. TD kanal je bio placebo — a on je jedna trećina miksera. Uz to se V_pred_next koristio a nigdje nije bio definisan.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phi = [ lowpass(ΣA), lowpass(ΣB),          #  2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lowpass(H) 60, lowpass(OUT) 10,     # 70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5 RBF nad fazom trial-a,            #  5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bias ]                              #  1   -&gt;  F = 78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tau_phi = 50 ms</w:t>
      </w:r>
    </w:p>
    <w:p>
      <w:pPr>
        <w:spacing w:after="40"/>
      </w:pPr>
    </w:p>
    <w:p>
      <w:pPr>
        <w:pStyle w:val="ListBullet"/>
        <w:spacing w:after="40"/>
      </w:pPr>
      <w:r>
        <w:t>phi mora biti z-skorirano tekućim prosjekom, inače ga dominiraju obilježja s visokom stopom.</w:t>
      </w:r>
    </w:p>
    <w:p>
      <w:pPr>
        <w:pStyle w:val="ListBullet"/>
        <w:spacing w:after="40"/>
      </w:pPr>
      <w:r>
        <w:t>alpha mora biti NLMS: alpha_eff = alpha / (z·z + eps). Fiksni alpha na 78-dimenzionom phi ili divergira ili puzi, zavisno od skale — a skala se mijenja kroz dizajn.</w:t>
      </w:r>
    </w:p>
    <w:p>
      <w:r>
        <w:rPr>
          <w:b/>
          <w:i w:val="0"/>
        </w:rPr>
        <w:t>Obavezna ablacija:</w:t>
      </w:r>
    </w:p>
    <w:p>
      <w:r>
        <w:rPr>
          <w:b w:val="0"/>
          <w:i w:val="0"/>
        </w:rPr>
        <w:t>Run bez 5 RBF faznih obilježja. Ako efekat r_f nestane bez njih, kritičar je naučio sat trial-a a ne stanje zadatka, i r_f ne nosi ništa relevantno za tvrdnju.</w:t>
      </w:r>
    </w:p>
    <w:p>
      <w:pPr>
        <w:pStyle w:val="Heading2"/>
        <w:spacing w:before="200" w:after="80"/>
      </w:pPr>
      <w:r>
        <w:t>6.7  5.4.g — Normalizacija kanala i modulator</w:t>
      </w:r>
    </w:p>
    <w:p>
      <w:r>
        <w:rPr>
          <w:b w:val="0"/>
          <w:i w:val="0"/>
        </w:rPr>
        <w:t>M je jedan broj koji se emituje cijeloj mreži i određuje da li se, i u kom smjeru, bilo šta konsoliduje. Enormna upravljačka poluga po minimalnoj propusnosti: tri težine kontrolišu učenje 1680 sinapsi. Pošto c leži na simpleksu, ne postoji podešavanje u kojem se svi kanali pojačavaju.</w:t>
      </w:r>
    </w:p>
    <w:p>
      <w:r>
        <w:rPr>
          <w:b/>
          <w:i w:val="0"/>
        </w:rPr>
        <w:t>Preduslov koji v1 nije imao, a bez kojeg cijelo skeniranje c ne znači ništa:</w:t>
      </w:r>
    </w:p>
    <w:p>
      <w:r>
        <w:rPr>
          <w:b w:val="0"/>
          <w:i w:val="0"/>
        </w:rPr>
        <w:t>Kanali nisu u istim jedinicama. r_s je ±1 jednom po trial-u (duty 1/500), r_f je kontinuirana TD greška reda 0.01 svaki korak (duty 1/1). Vremenski integrisano, njihov odnos zavisi od skale delta, koja zavisi od kritičara, koji zavisi od gamma — koji se u eksperimentu mijenja. Dakle c = (0.7, 0.15, 0.15) može značiti "99% vođeno TD-om" ili "99% vođeno direktnom nagradom".</w:t>
      </w:r>
    </w:p>
    <w:p>
      <w:pPr>
        <w:pStyle w:val="ListNumber"/>
        <w:spacing w:after="40"/>
      </w:pPr>
      <w:r>
        <w:t>Svaki kanal se dijeli tekućim RMS-om prije miješanja (prozor 5 s). Tek tada suma w = 1 ima značenje mješavine.</w:t>
      </w:r>
    </w:p>
    <w:p>
      <w:pPr>
        <w:pStyle w:val="ListNumber"/>
        <w:spacing w:after="40"/>
      </w:pPr>
      <w:r>
        <w:t>eta se reskalira po tački dizajna tako da eta_eff · E[|M|] bude konstantno kroz cijeli dizajn, izmjereno u kratkom pre-runu. Bez toga mijenjanje c mijenja efektivnu stopu učenja, pa se pomjeranje odziva može pripisati brizi za budućnost a zapravo je manji eta. Najžilaviji konfund, jer ne izgleda kao konfund.</w:t>
      </w:r>
    </w:p>
    <w:p>
      <w:r>
        <w:rPr>
          <w:b w:val="0"/>
          <w:i w:val="0"/>
        </w:rPr>
        <w:t>Zaštita: na vrhovima dizajna gdje je kanal isključen (r_o ≡ 0 kad w_o = 0), RMS → 0 i z-score eksplodira — normalizacija se preskače za kanale s nultom težinom, i RMS ima pod.</w:t>
      </w:r>
    </w:p>
    <w:p>
      <w:pPr>
        <w:pStyle w:val="Heading2"/>
        <w:spacing w:before="200" w:after="80"/>
      </w:pPr>
      <w:r>
        <w:t>6.8  w_f, horizont i tau_e — srž tvrdnje</w:t>
      </w:r>
    </w:p>
    <w:p>
      <w:r>
        <w:rPr>
          <w:b w:val="0"/>
          <w:i w:val="0"/>
        </w:rPr>
        <w:t>v1 je imao tau_e = tau_e_0 · (1 + kappa · w_f) — dekret: dva mehanizma zalijepljena, s kappa kao slobodnim izmišljenim brojem. Tako je w_f jedna ručka koja pokreće dva kauzalna puta: kao težina u M (politička veličina, bezdimenziona) i kao rastezanje tau_e (fizička veličina u ms, koja djeluje na sve sinapse bez obzira koji kanal vodi učenje). Jedno mjerenje, dva objašnjenja — falsifikator ne može opaliti.</w:t>
      </w:r>
    </w:p>
    <w:p>
      <w:r>
        <w:rPr>
          <w:b w:val="0"/>
          <w:i w:val="0"/>
        </w:rPr>
        <w:t>Veza je bila i konceptualno naopaka: tau_e je unazad (koliko daleko kredit dopire), a r_f je unaprijed (procjena onoga što dolazi). Formalni objekt koji to dvoje spaja postoji i zove se TD(λ): eligibility curi sa γλ, a efektivni horizont unaprijed je 1/(1−γλ).</w:t>
      </w:r>
    </w:p>
    <w:p>
      <w:pPr>
        <w:pStyle w:val="ListBullet"/>
        <w:spacing w:after="40"/>
      </w:pPr>
      <w:r>
        <w:t>gamma je parametar ZADATKA: gamma = exp(−dt/tau_r), tau_r = 400 ms.</w:t>
      </w:r>
    </w:p>
    <w:p>
      <w:pPr>
        <w:pStyle w:val="ListBullet"/>
        <w:spacing w:after="40"/>
      </w:pPr>
      <w:r>
        <w:t>w_f pomjera λ — tačna TD(λ) semantika, jer λ jeste ručka za dodjelu kredita unazad.</w:t>
      </w:r>
    </w:p>
    <w:p>
      <w:pPr>
        <w:pStyle w:val="ListBullet"/>
        <w:spacing w:after="40"/>
      </w:pPr>
      <w:r>
        <w:t>Parameterizacija ide u vremenu, geometrijski, pa se λ izvodi. Nema proizvoljnog poda, w_f = 0 je izvodljiv, a w_f = 1 ispadne λ = 1 — čist Monte-Carlo kredit, prirodan kraj skale.</w:t>
      </w:r>
    </w:p>
    <w:p>
      <w:r>
        <w:rPr>
          <w:b/>
          <w:i w:val="0"/>
        </w:rPr>
        <w:t>Ograničenje koje ispada iz algebre:</w:t>
      </w:r>
    </w:p>
    <w:p>
      <w:r>
        <w:rPr>
          <w:b w:val="0"/>
          <w:i w:val="0"/>
        </w:rPr>
        <w:t>γλ ≤ γ uvijek, pa je tau_e ≤ tau_r nužno. Trag ne može biti duži nego što diskont dopušta. Znači: ako se žele duži tragovi, mora se dići tau_r — a to je parametar zadatka, ne invarianta. Time je pitanje "koja ručka" riješeno principijelno umjesto dogovorom, i kappa nestaje: tau_e_max u formuli JESTE tau_r, nije slobodan broj.</w:t>
      </w:r>
    </w:p>
    <w:p>
      <w:pPr>
        <w:pStyle w:val="Heading2"/>
        <w:spacing w:before="200" w:after="80"/>
      </w:pPr>
      <w:r>
        <w:t>6.9  5.4.h — Plastičnost i stabilnost</w:t>
      </w:r>
    </w:p>
    <w:p>
      <w:r>
        <w:rPr>
          <w:b w:val="0"/>
          <w:i w:val="0"/>
        </w:rPr>
        <w:t>Cijelo učenje je jedna linija: w += eta · M · e. Odsijecanje na nulu drži sinapse ekscitatornim; inhibicija dolazi iz zasebne populacije, ne iz negativnih težina, jer bi inače neuron mijenjao znak tokom učenja. Predznak ulazi pri injekciji struje (sgn[pre]), ne u težinu. Inhibitorne sinapse su u fazi 1 fiksirane — modulisana plastičnost na inhibiciji ima dvosmislenu semantiku predznaka i to je drugi sistem učenja za debug.</w:t>
      </w:r>
    </w:p>
    <w:p>
      <w:r>
        <w:rPr>
          <w:b/>
          <w:i w:val="0"/>
        </w:rPr>
        <w:t>Korekcija argumenta iz v1:</w:t>
      </w:r>
    </w:p>
    <w:p>
      <w:r>
        <w:rPr>
          <w:b w:val="0"/>
          <w:i w:val="0"/>
        </w:rPr>
        <w:t>Tvrdnja "A_minus &gt; A_plus drži mrežu stabilnom" vrijedi za NEMODULISAN STDP. S M ispred, efektivna asimetrija je M · (A_plus − A_minus): kad je M &lt; 0, asimetrija se obrne i nekorelirani parovi dobijaju neto potencijaciju. Stabilizator se isključi tačno kad kažnjavaš — a rano u treningu su kazne polovina slučajeva. Zato tvrdi clip nije dovoljan i uvodi se drugi homeostat: sinaptičko skaliranje po post-neuronu, multiplikativno, dakle čuva relativne težine i time naštimanost.</w:t>
      </w:r>
    </w:p>
    <w:p>
      <w:r>
        <w:rPr>
          <w:b/>
          <w:i w:val="0"/>
        </w:rPr>
        <w:t>Kalibracijski run — kako se A_minus zapravo postavlja: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Zamrzni M na konstantu.  Pusti shuffle-ovan ulaz (razbijena A–B korelacija).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Mjeri srednji Δw po sinapsi.  Podesi A_minus dok drift ne bude ≈ 0.</w:t>
      </w:r>
    </w:p>
    <w:p>
      <w:pPr>
        <w:spacing w:after="40"/>
      </w:pPr>
    </w:p>
    <w:p>
      <w:r>
        <w:rPr>
          <w:b w:val="0"/>
          <w:i w:val="0"/>
        </w:rPr>
        <w:t>To mjeri stvarnu raspodjelu Δt u ovoj mreži umjesto da je pretpostavlja. Traje minutu. Rezultat se upisuje u JSONL i koristi u svim narednim fazama.</w:t>
      </w:r>
    </w:p>
    <w:p>
      <w:pPr>
        <w:pStyle w:val="Heading2"/>
        <w:spacing w:before="200" w:after="80"/>
      </w:pPr>
      <w:r>
        <w:t>6.10  5.4.i — Homeostaza: vektor i pojas</w:t>
      </w:r>
    </w:p>
    <w:p>
      <w:r>
        <w:rPr>
          <w:b w:val="0"/>
          <w:i w:val="0"/>
        </w:rPr>
        <w:t>Najčešći način na koji ovakav prototip tiho propadne: OUT populacija ili zanijemi ili počne ispaljivati na sve. U oba slučaja gradijent nagrade nestane i sistem izgleda kao da uči, a ne uči.</w:t>
      </w:r>
    </w:p>
    <w:p>
      <w:r>
        <w:rPr>
          <w:b/>
          <w:i w:val="0"/>
        </w:rPr>
        <w:t>theta je vektor, ne skalar — i to je izvedeno, ne postulirano:</w:t>
      </w:r>
    </w:p>
    <w:p>
      <w:r>
        <w:rPr>
          <w:b w:val="0"/>
          <w:i w:val="0"/>
        </w:rPr>
        <w:t>Skalarni prag regulira jednu jednačinu nad deset nepoznatih, pa raspodjela stopa ostaje neograničena: rho = (10,0,…,0) i rho = (1,1,…,1) su jednako zadovoljavajuća rješenja. A nije neutralno između njih, jer postoji pozitivna povratna sprega — neuron koji češće ispaljuje skuplja više eligibility-ja, dobija više potencijacije, ispaljuje još češće. Winner-take-all nije rizik nego privlačna tačka.</w:t>
      </w:r>
    </w:p>
    <w:p>
      <w:r>
        <w:rPr>
          <w:b w:val="0"/>
          <w:i w:val="0"/>
        </w:rPr>
        <w:t>Da li je to loše, zavisi od readout-a — što v1 nije odlučio. Uz OR readout (s[OUT].any()) jedan dobar detektor je dovoljan i skalar bi prošao. Ali OR daje binarnu odluku, dakle tačno jednu (hit, FA) tačku, bez ROC krive, pa d′ visi o kriteriju zapečenom u dinamiku i ne može se razdvojiti osjetljivost od sklonosti ka ispaljivanju — a §11 traži baš tu razliku. Zato je izabran gradirani readout (broj OUT spike-ova u prozoru), a gradirani readout traži vektor.</w:t>
      </w:r>
    </w:p>
    <w:p>
      <w:r>
        <w:rPr>
          <w:b/>
          <w:i w:val="0"/>
        </w:rPr>
        <w:t>Pojas umjesto setpointa — time vektor ostaje bez cijene:</w:t>
      </w:r>
    </w:p>
    <w:p>
      <w:r>
        <w:rPr>
          <w:b w:val="0"/>
          <w:i w:val="0"/>
        </w:rPr>
        <w:t>Per-neuron homeostaza koja gura ka tački tjera i neinformativne neurone da ispaljuju na šum, i tuče se s nagradom: nagrada kaže "ćuti na NOISE", homeostaza kaže "ispaljuj bez obzira", i homeostaza pobjeđuje jer djeluje na prag direktno a nagrada tek posredno kroz težine. Rješenje je čuvati pojas: ispod rho_min spuštaj prag, iznad rho_max diži, između ne radi ništa. Unutar pojasa je nagrada potpuno slobodna da oblikuje stope.</w:t>
      </w:r>
    </w:p>
    <w:p>
      <w:r>
        <w:rPr>
          <w:b/>
          <w:i w:val="0"/>
        </w:rPr>
        <w:t>Dva regulatora nad istom veličinom:</w:t>
      </w:r>
    </w:p>
    <w:p>
      <w:r>
        <w:rPr>
          <w:b w:val="0"/>
          <w:i w:val="0"/>
        </w:rPr>
        <w:t>theta-homeostaza i sinaptičko skaliranje oba regulišu pojačanje — prvi aditivno na prag, drugi multiplikativno na težine. Sa sličnim konstantama daju spor drift ili oscilaciju koja izgleda kao "uči pa zaboravi". Podjela: theta-pojas nosi glavni teret na H, sinaptičko skaliranje na OUT. theta-pojas ostaje i na OUT ali samo kao sigurnosna mreža, s konstantom bar 5× sporijom.</w:t>
      </w:r>
    </w:p>
    <w:p>
      <w:r>
        <w:rPr>
          <w:b w:val="0"/>
          <w:i w:val="0"/>
        </w:rPr>
        <w:t>I — ovo je tvrdnja, ne dogma. Provjerava se participation ratio-om u logu od prvog runa (§7.3), i falsifikator je zapisan u §11.</w:t>
      </w:r>
    </w:p>
    <w:p>
      <w:pPr>
        <w:pStyle w:val="Heading2"/>
        <w:spacing w:before="200" w:after="80"/>
      </w:pPr>
      <w:r>
        <w:t>6.11  Izolacija kontrasta — zašto konvencije ne konfundiraju</w:t>
      </w:r>
    </w:p>
    <w:p>
      <w:r>
        <w:rPr>
          <w:b w:val="0"/>
          <w:i w:val="0"/>
        </w:rPr>
        <w:t>Konvencija na Δt = 0, izbor A_minus i sve ostale konvencije su KONSTANTE kroz cijeli dizajn — iste u svih 10 tačaka mixture dizajna, u svakoj Δr ćeliji, u gridu w_f × tau_e. A svako mjerenje u §7–§9 je KONTRAST: razlika između tačaka, nagib površine, interakcijski član.</w:t>
      </w:r>
    </w:p>
    <w:p>
      <w:r>
        <w:rPr>
          <w:b w:val="0"/>
          <w:i w:val="0"/>
        </w:rPr>
        <w:t>Konstanta primijenjena uniformno pomjera nivo, ne kontrast. Zato izbor konvencije ne može promijeniti koja c tačka pobjeđuje, ni da li Δr* prati w_f ili tau_e. Naučna tvrdnja je izolovana od tih odluka po konstrukciji.</w:t>
      </w:r>
    </w:p>
    <w:p>
      <w:r>
        <w:rPr>
          <w:b/>
          <w:i w:val="0"/>
        </w:rPr>
        <w:t>Dva mjesta gdje ta izolacija ne važi, i oba su pokrivena:</w:t>
      </w:r>
    </w:p>
    <w:p>
      <w:pPr>
        <w:pStyle w:val="ListBullet"/>
        <w:spacing w:after="40"/>
      </w:pPr>
      <w:r>
        <w:t>Pik naučenog kašnjenja je APSOLUTNO mjerenje, ne kontrast. Tu je pomak od 1 ms stvaran — ali je žiter u zadatku ±3 ms, pik je sanity check a ne tvrdnja, i opcija B ide u ispravnom smjeru.</w:t>
      </w:r>
    </w:p>
    <w:p>
      <w:pPr>
        <w:pStyle w:val="ListBullet"/>
        <w:spacing w:after="40"/>
      </w:pPr>
      <w:r>
        <w:t>Clip na w_max je nelinearnost. Ako konvencija gurne osjetno više sinapsi uz w_max, efekat prestaje biti uniformno skaliranje. Zaštita postoji: histogram težina je u logu od prvog runa. Nagomilavanje uz w_max je vidljivo odmah, i tek tada se A_minus dira.</w:t>
      </w:r>
    </w:p>
    <w:p>
      <w:pPr>
        <w:pStyle w:val="Heading1"/>
        <w:spacing w:before="280" w:after="80"/>
      </w:pPr>
      <w:r>
        <w:t>7. Šta se mjeri</w:t>
      </w:r>
    </w:p>
    <w:p>
      <w:pPr>
        <w:pStyle w:val="Heading2"/>
        <w:spacing w:before="200" w:after="80"/>
      </w:pPr>
      <w:r>
        <w:t>7.1  Mjera učenja po runu: d′, ne tačnost</w:t>
      </w:r>
    </w:p>
    <w:p>
      <w:r>
        <w:rPr>
          <w:b w:val="0"/>
          <w:i w:val="0"/>
        </w:rPr>
        <w:t>Tačnost je ograničena na [0.5, 1] i zasićuje se, pa je linearni model nad njom pogrešan po konstrukciji. Koristi se d′ iz detekcione teorije — približno linearno u jačini signala: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d′ = z(hit) - z(FA)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hit = (H + 0.5) / (N_signal + 1)      # log-linearna korekcija — obavezna,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FA  = (F + 0.5) / (N_noise  + 1)      # inače z(1) = ∞ čim jedan run bude savršen</w:t>
      </w:r>
    </w:p>
    <w:p>
      <w:pPr>
        <w:spacing w:after="40"/>
      </w:pPr>
    </w:p>
    <w:p>
      <w:r>
        <w:rPr>
          <w:b w:val="0"/>
          <w:i w:val="0"/>
        </w:rPr>
        <w:t>Mjeri se u evaluacijskom bloku s eta = 0 (zamrznuta plastičnost), na svježim trialovima. Odlučivačka varijabla je broj OUT spike-ova u prozoru odgovora, a kriterij se prevlači u evaluaciji — time se dobija puna ROC kriva i d′ postaje robustan umjesto da visi o jednom proizvoljnom pragu.</w:t>
      </w:r>
    </w:p>
    <w:p>
      <w:pPr>
        <w:pStyle w:val="Heading2"/>
        <w:spacing w:before="200" w:after="80"/>
      </w:pPr>
      <w:r>
        <w:t>7.2  Glavni odziv: AUC preko log Δr</w:t>
      </w:r>
    </w:p>
    <w:p>
      <w:r>
        <w:rPr>
          <w:b w:val="0"/>
          <w:i w:val="0"/>
        </w:rPr>
        <w:t>Δr* je prag, dakle najlošija statistika za regresiju: cenzuriran s obje strane, kvantizovan na 4 vrijednosti, ogromne varijanse blizu kriterija, i gubi oblik krive. Zato se fituje AUC, a Δr* se izvještava izvedeno.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y = ∫ d′(log Δr) d(log Δr) / (log Δr_max - log Δr_min)      # trapezno po 4 tačke</w:t>
      </w:r>
    </w:p>
    <w:p>
      <w:pPr>
        <w:spacing w:after="40"/>
      </w:pPr>
    </w:p>
    <w:p>
      <w:r>
        <w:rPr>
          <w:b w:val="0"/>
          <w:i w:val="0"/>
        </w:rPr>
        <w:t>Δr* se dobija fitovanjem opadajuće sigmoide na d′(log Δr) i presjekom s kriterijem d′ = 1 — interpolirano, kontinuirano, s intervalom povjerenja.</w:t>
      </w:r>
    </w:p>
    <w:p>
      <w:pPr>
        <w:pStyle w:val="Heading2"/>
        <w:spacing w:before="200" w:after="80"/>
      </w:pPr>
      <w:r>
        <w:t>7.3  Šta još ide u log, po svakom runu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Veličina</w:t>
            </w:r>
          </w:p>
        </w:tc>
        <w:tc>
          <w:tcPr>
            <w:tcW w:type="dxa" w:w="5472"/>
          </w:tcPr>
          <w:p>
            <w:r/>
            <w:r>
              <w:rPr>
                <w:b/>
                <w:sz w:val="19"/>
              </w:rPr>
              <w:t>Zašto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d′ po Δr, puna ROC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osjetljivost odvojena od sklonosti ka ispaljivanju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Participation ratio  PR = (Σρ)² / Σρ²  nad OUT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PR ≈ 1 znači da jedan neuron radi sve; PR ≈ 10 ravnomjerno. Ovim se tvrdnja o vektorskom theta provjerava, a ne vjeruje na riječ (§6.10, §11).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Empirijski STDP prozor — histogram Δw po Δt binu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ako namjeravani i izmjereni prozor ne izgledaju isto, greška je u knjigovodstvu tragova — klasa greške koju ništa drugo ne hvata.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Naučeno kašnjenje — skeniranje razmaka A–B, s eta = 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sanity check: pik oko 20 ms. S plastičnošću uključenom mjeriš sondu, ne mrežu.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Histogram težina prije i poslije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bimodalno = zdravo. Nagomilavanje uz w_max = premali A_minus ili obrnuti predznak (§6.9), i ujedno provjera izolacije kontrasta (§6.11).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eta_eff, E[|M|], A_minus, W_target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dokaz da pojačanje i kalibracija nisu varirali kroz dizajn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stope po populaciji, raspodjela theta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da mrtav ili pobjegao neuron ne prođe neprimijećen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hash stanja poslije N koraka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provjera determinizma između mašina (§12.1)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Kontrola koja mora pratiti svako mjerenje pika: run sa zamijenjenim identitetom kanala A i B. Ako se pik ne pomjeri simetrično, mjeri se nešto drugo.</w:t>
      </w:r>
    </w:p>
    <w:p>
      <w:pPr>
        <w:pStyle w:val="Heading1"/>
        <w:spacing w:before="280" w:after="80"/>
      </w:pPr>
      <w:r>
        <w:t>8. Dizajn eksperimenta</w:t>
      </w:r>
    </w:p>
    <w:p>
      <w:r>
        <w:rPr>
          <w:b w:val="0"/>
          <w:i w:val="0"/>
        </w:rPr>
        <w:t>v1 je predlagao skeniranje w_f od 0.1 do 0.7. To je nedovoljno specificirano: ne kaže odakle se masa uzima, a puteva kroz simpleks ima beskonačno — uzeti od w_s, od w_o, ili proporcionalno su tri različita eksperimenta pod istim imenom. Uz to jedna linija kroz dvodimenzionalni prostor ne može vidjeti interakcije.</w:t>
      </w:r>
    </w:p>
    <w:p>
      <w:pPr>
        <w:pStyle w:val="Heading2"/>
        <w:spacing w:before="200" w:after="80"/>
      </w:pPr>
      <w:r>
        <w:t>8.1  Care Invariant je smjesa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y = β_s·w_s + β_o·w_o + β_f·w_f  +  β_so·w_s·w_o + β_sf·w_s·w_f + β_of·w_o·w_f</w:t>
      </w:r>
    </w:p>
    <w:p>
      <w:pPr>
        <w:spacing w:after="40"/>
      </w:pPr>
    </w:p>
    <w:p>
      <w:r>
        <w:rPr>
          <w:b w:val="0"/>
          <w:i w:val="0"/>
        </w:rPr>
        <w:t>Šest parametara, bez intercepta — jer ga w_s + w_o + w_f = 1 apsorbuje. To nije trik nego posljedica ograničenja koje je već postavljeno kao aksiom. Članovi β_so, β_sf, β_of su tačno ono što jednodimenzionalna skeniranja ne mogu vidjeti.</w:t>
      </w:r>
    </w:p>
    <w:p>
      <w:pPr>
        <w:pStyle w:val="Heading2"/>
        <w:spacing w:before="200" w:after="80"/>
      </w:pPr>
      <w:r>
        <w:t>8.2  Deset tačaka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Tip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Tačke (w_s, w_o, w_f)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Šta daje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Vrhovi (3)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(1,0,0), (0,1,0), (0,0,1)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glavni efekti — i ujedno gate iz §11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Sredine ivica (3)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(½,½,0), (½,0,½), (0,½,½)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interakcije β_so, β_sf, β_of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Centroid (1)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(⅓,⅓,⅓)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lack-of-fit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Aksijalne (3)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(⅔,⅙,⅙), (⅙,⅔,⅙), (⅙,⅙,⅔)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2 df za lack-of-fit + specijalni kubni član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Dizajn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Runova (×3 sjemena)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Interakcije?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Lack-of-fit?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Tri tetive (OFAT)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~39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ne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Rješetka korakom 0.2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Augmentirani simplex-centroid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Augmentirani centroid je jeftiniji od OFAT-a i jači od njega — dominira ga, nije kompromis. D-optimalni dizajn za kvadratni Scheffé model s tri komponente ispadne praktično isti skup, pa nikakav optimizacioni softver nije potreban.</w:t>
      </w:r>
    </w:p>
    <w:p>
      <w:r>
        <w:rPr>
          <w:b w:val="0"/>
          <w:i w:val="0"/>
        </w:rPr>
        <w:t>Fiksiranje jedne koordinate daje tetivu — pravu liniju paralelnu suprotnoj stranici. Tri takve tetive su korisna PODJELA ANALIZE, ne način prikupljanja; centroid dizajn ih sadrži, pa se izvještaj i dalje čita kao tri familije tetiva, što je čitljivije od heatmapa nad trouglom.</w:t>
      </w:r>
    </w:p>
    <w:p>
      <w:pPr>
        <w:pStyle w:val="Heading2"/>
        <w:spacing w:before="200" w:after="80"/>
      </w:pPr>
      <w:r>
        <w:t>8.3  Lack-of-fit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Izvor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df (pri 2 sjemena)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Lack of fit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10 − 6 = 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Pure error (iz replikata)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20 − 10 = 10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F = MS_lof / MS_pe. Bez replikata nema pure error i test ne postoji — zato sjemena nisu luksuz nego uslov. Ako F prođe prag: dodaj specijalni kubni član β_sof · w_s·w_o·w_f, refituj, ponovi. Ako i dalje puca — površina nije glatka, ne fituj je: izvijesti sirove tačke i reci to.</w:t>
      </w:r>
    </w:p>
    <w:p>
      <w:pPr>
        <w:pStyle w:val="ListBullet"/>
        <w:spacing w:after="40"/>
      </w:pPr>
      <w:r>
        <w:t>Uvijek crtaj sirove srednje vrijednosti 10 tačaka preko fitovanih kontura. Ako se ne slažu na nekom vrhu — vjeruj podacima.</w:t>
      </w:r>
    </w:p>
    <w:p>
      <w:pPr>
        <w:pStyle w:val="ListBullet"/>
        <w:spacing w:after="40"/>
      </w:pPr>
      <w:r>
        <w:t>Gledaj znak reziduala po koordinati. Sistematski isti znak blizu jedne ivice je dijagnoza i kad F nije značajan.</w:t>
      </w:r>
    </w:p>
    <w:p>
      <w:pPr>
        <w:pStyle w:val="ListBullet"/>
        <w:spacing w:after="40"/>
      </w:pPr>
      <w:r>
        <w:t>Izvijesti R² i R²_adj; ne prodaji površinu ispod ~0.7.</w:t>
      </w:r>
    </w:p>
    <w:p>
      <w:r>
        <w:rPr>
          <w:b w:val="0"/>
          <w:i w:val="0"/>
        </w:rPr>
        <w:t>Gdje se litica realno očekuje: na w_s = 0, jer r_f nije nezavisan kanal nego izveden iz r_s (§6.5).</w:t>
      </w:r>
    </w:p>
    <w:p>
      <w:pPr>
        <w:pStyle w:val="Heading2"/>
        <w:spacing w:before="200" w:after="80"/>
      </w:pPr>
      <w:r>
        <w:t>8.4  Grid w_f × tau_e</w:t>
      </w:r>
    </w:p>
    <w:p>
      <w:r>
        <w:rPr>
          <w:b w:val="0"/>
          <w:i w:val="0"/>
        </w:rPr>
        <w:t>w_f ∈ {0.1, 0.3, 0.5}, tau_e ∈ {50, 141, 400} ms, iste sjemenke kroz sve ćelije (upareno).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Ishod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Značenje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Šta se radi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Δr* prati samo tau_e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"duži trag = dalji kredit" — poznato; Care ne doprinosi ništa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briše se veza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Δr* prati samo w_f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mikserska težina sama pomjera doseg; tau_e spojnica suvišna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briše se veza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Interakcija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jedini ishod koji opravdava vezanje — mehanizmi se moraju kretati zajedno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zadržava se; nagib grebena MJERI kappa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Ravno po obje ose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ne uči doseg uopšte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nazad na R1/R2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Jednodimenzionalno skeniranje iz v1 ne može razlikovati prvi red od trećeg — a prvi red znači da je cijela neuromodulatorna priča prepričavanje "dugi tragovi pomažu".</w:t>
      </w:r>
    </w:p>
    <w:p>
      <w:pPr>
        <w:pStyle w:val="Heading2"/>
        <w:spacing w:before="200" w:after="80"/>
      </w:pPr>
      <w:r>
        <w:t>8.5  Budžet</w:t>
      </w:r>
    </w:p>
    <w:p>
      <w:r>
        <w:rPr>
          <w:b w:val="0"/>
          <w:i w:val="0"/>
        </w:rPr>
        <w:t>Ljestvica Δr živi UNUTAR svake tačke dizajna: 10 tačaka × 4 Δr × 2 sjemena = 80 runova u fazi A. Uz ~10⁶ koraka po runu, procjena je 15–20 min na Dellu i 1–1.5 h na Surfaceu; pun R4 (~250 runova) ≈ 45 min naspram 3–4 h.</w:t>
      </w:r>
    </w:p>
    <w:p>
      <w:r>
        <w:rPr>
          <w:b w:val="0"/>
          <w:i w:val="0"/>
        </w:rPr>
        <w:t>Ne procjenjuj vrijeme, izmjeri ga: `--bench` odvrti 10 000 koraka i ekstrapolira prije nego se sweep pokrene. Ako ispadne više od jedne noći, smanji Δr ljestvicu na 3 tačke PRIJE nego smanjuješ broj sjemena — sjemena trebaju za pure error (§8.3).</w:t>
      </w:r>
    </w:p>
    <w:p>
      <w:pPr>
        <w:pStyle w:val="Heading1"/>
        <w:spacing w:before="280" w:after="80"/>
      </w:pPr>
      <w:r>
        <w:t>9. Falsifikatori kao izvršne provjere</w:t>
      </w:r>
    </w:p>
    <w:p>
      <w:r>
        <w:rPr>
          <w:b w:val="0"/>
          <w:i w:val="0"/>
        </w:rPr>
        <w:t>Falsifikatori iz §11 se pišu kao provjere u runner-u i izvršavaju PRIJE gledanja rezultata. Inače se čitaju kao potvrda. Svaka faza ima gate koji mora proći da bi sljedeća krenula, a ishod gate-a se upisuje u JSONL zajedno s podacima na kojima je donesen.</w:t>
      </w:r>
    </w:p>
    <w:p>
      <w:pPr>
        <w:pStyle w:val="Heading1"/>
        <w:spacing w:before="280" w:after="80"/>
      </w:pPr>
      <w:r>
        <w:t>10. Protokol</w:t>
      </w:r>
    </w:p>
    <w:p>
      <w:pPr>
        <w:pStyle w:val="Heading2"/>
        <w:spacing w:before="200" w:after="80"/>
      </w:pPr>
      <w:r>
        <w:t>R0 — Validnost zadatka</w:t>
      </w:r>
    </w:p>
    <w:p>
      <w:r>
        <w:rPr>
          <w:b w:val="0"/>
          <w:i w:val="0"/>
        </w:rPr>
        <w:t>Generator trialova + dokaz da je zadatak ono što se tvrdi: logistička regresija na (broj spike-ova A, broj B, srednje vrijeme, ukupna stopa) mora dati ~50%. Ako da bolje, marginale nisu identične i sve dalje je bezvrijedno.</w:t>
      </w:r>
    </w:p>
    <w:p>
      <w:r>
        <w:rPr>
          <w:b/>
          <w:i w:val="0"/>
        </w:rPr>
        <w:t>GATE: tačnost rate-detektora u [0.45, 0.55] uz dovoljno trialova.</w:t>
      </w:r>
    </w:p>
    <w:p>
      <w:pPr>
        <w:pStyle w:val="Heading2"/>
        <w:spacing w:before="200" w:after="80"/>
      </w:pPr>
      <w:r>
        <w:t>R1 — Supstrat, bez učenja</w:t>
      </w:r>
    </w:p>
    <w:p>
      <w:r>
        <w:rPr>
          <w:b w:val="0"/>
          <w:i w:val="0"/>
        </w:rPr>
        <w:t>LIF + kašnjenja + prstenasti baferi. Ručno postavi w tako da detektor RADI: A → H brzim putem, B → H sporim, konvergencija na OUT. Ako ručno ožičena mreža ne razdvaja SIGNAL od NOISE, nikakvo učenje neće — i tada se zna da je problem u supstratu, ne u pravilu. Najvrednija stavka plana: bez nje se danima debuguje R-STDP dok je greška u LIF-u.</w:t>
      </w:r>
    </w:p>
    <w:p>
      <w:r>
        <w:rPr>
          <w:b/>
          <w:i w:val="0"/>
        </w:rPr>
        <w:t>IZLAZ: W_target — suma ulaznih težina na OUT neuronu koji radi (§5.5).</w:t>
      </w:r>
    </w:p>
    <w:p>
      <w:r>
        <w:rPr>
          <w:b/>
          <w:i w:val="0"/>
        </w:rPr>
        <w:t>GATE: d′ ručno ožičene mreže &gt; 1.5.</w:t>
      </w:r>
    </w:p>
    <w:p>
      <w:pPr>
        <w:pStyle w:val="Heading2"/>
        <w:spacing w:before="200" w:after="80"/>
      </w:pPr>
      <w:r>
        <w:t>R2 — Plastičnost</w:t>
      </w:r>
    </w:p>
    <w:p>
      <w:r>
        <w:rPr>
          <w:b w:val="0"/>
          <w:i w:val="0"/>
        </w:rPr>
        <w:t>Tragovi, eligibility, w += eta · M · e, s c = (1,0,0) — čist R-STDP. Cilj je jedino da nauči ono što je R1 dokazao da je moguće.</w:t>
      </w:r>
    </w:p>
    <w:p>
      <w:pPr>
        <w:pStyle w:val="ListNumber"/>
        <w:spacing w:after="40"/>
      </w:pPr>
      <w:r>
        <w:t>Kalibracijski run: shuffle-ovan ulaz, M zamrznut, podesi A_minus dok drift ≈ 0 (§6.9).</w:t>
      </w:r>
    </w:p>
    <w:p>
      <w:pPr>
        <w:pStyle w:val="ListNumber"/>
        <w:spacing w:after="40"/>
      </w:pPr>
      <w:r>
        <w:t>Poređenje konvencija Δt = 0, SEED-UPARENO: A/1.1, B/1.1, B/kalibrisan. Neuparen test je potčinjen snagom i lako daje lažno "ispod šuma".</w:t>
      </w:r>
    </w:p>
    <w:p>
      <w:pPr>
        <w:pStyle w:val="ListNumber"/>
        <w:spacing w:after="40"/>
      </w:pPr>
      <w:r>
        <w:t>PR provjera: skalar vs vektor theta, iste sjemenke. Ako PR ≈ 1 uz jednak d′, populacija je dekorativna i tvrdnja iz §6.10 pada — po podacima, ne po raspravi.</w:t>
      </w:r>
    </w:p>
    <w:p>
      <w:r>
        <w:rPr>
          <w:b/>
          <w:i w:val="0"/>
        </w:rPr>
        <w:t>GATE: d′ &gt; 1.0 poslije treninga, histogram težina bimodalan, bez zasićenja prije 200. trijala.</w:t>
      </w:r>
    </w:p>
    <w:p>
      <w:pPr>
        <w:pStyle w:val="Heading2"/>
        <w:spacing w:before="200" w:after="80"/>
      </w:pPr>
      <w:r>
        <w:t>R3 — Mikser</w:t>
      </w:r>
    </w:p>
    <w:p>
      <w:r>
        <w:rPr>
          <w:b w:val="0"/>
          <w:i w:val="0"/>
        </w:rPr>
        <w:t>Uvedi r_o (simulirani oracle, q) i r_f (kritičar sa stanjem). Normalizacija kanala i izjednačen eta_eff su preduslov, ne opcija. Prvo tri vrha simpleksa — ako se (1,0,0), (0,1,0) i (0,0,1) ponašaju isto, staje se ovdje i odbacuje. Vrhovi su ionako dio dizajna iz §8.2, pa gate ne košta ništa dodatno. Ovdje ide i ablacija kritičara bez faznih RBF obilježja (§6.6).</w:t>
      </w:r>
    </w:p>
    <w:p>
      <w:r>
        <w:rPr>
          <w:b/>
          <w:i w:val="0"/>
        </w:rPr>
        <w:t>GATE: bar dva vrha se razlikuju u AUC iznad varijanse po sjemenu.</w:t>
      </w:r>
    </w:p>
    <w:p>
      <w:pPr>
        <w:pStyle w:val="Heading2"/>
        <w:spacing w:before="200" w:after="80"/>
      </w:pPr>
      <w:r>
        <w:t>R4 — Površina i grid</w:t>
      </w:r>
    </w:p>
    <w:p>
      <w:pPr>
        <w:pStyle w:val="ListNumber"/>
        <w:spacing w:after="40"/>
      </w:pPr>
      <w:r>
        <w:t>Augmentirani simplex-centroid, 10 tačaka × 4 Δr × 2 sjemena, na jednom tau_e. Fituj Scheffé kvadrat, lack-of-fit, rezidualni obrasci.</w:t>
      </w:r>
    </w:p>
    <w:p>
      <w:pPr>
        <w:pStyle w:val="ListNumber"/>
        <w:spacing w:after="40"/>
      </w:pPr>
      <w:r>
        <w:t>Ako je optimum unutra — gotovo. Ako je površina monotona ka ivici — kvadrat daje pravac najbržeg uspona; dodaj ~6 tačaka duž njega.</w:t>
      </w:r>
    </w:p>
    <w:p>
      <w:pPr>
        <w:pStyle w:val="ListNumber"/>
        <w:spacing w:after="40"/>
      </w:pPr>
      <w:r>
        <w:t>Grid 3×3 (w_f × tau_e) na tri najinformativnije c tačke.</w:t>
      </w:r>
    </w:p>
    <w:p>
      <w:pPr>
        <w:pStyle w:val="ListNumber"/>
        <w:spacing w:after="40"/>
      </w:pPr>
      <w:r>
        <w:t>Pik na 20 ms svuda kao sanity check, s eta = 0 i kontrolom sa zamijenjenim kanalima.</w:t>
      </w:r>
    </w:p>
    <w:p>
      <w:r>
        <w:rPr>
          <w:b/>
          <w:i w:val="0"/>
        </w:rPr>
        <w:t>GATE: R² ≥ 0.7 i lack-of-fit ne puca poslije kubnog člana.</w:t>
      </w:r>
    </w:p>
    <w:p>
      <w:pPr>
        <w:pStyle w:val="Heading2"/>
        <w:spacing w:before="200" w:after="80"/>
      </w:pPr>
      <w:r>
        <w:t>R5 — Druga tvrdnja</w:t>
      </w:r>
    </w:p>
    <w:p>
      <w:r>
        <w:rPr>
          <w:b w:val="0"/>
          <w:i w:val="0"/>
        </w:rPr>
        <w:t>Skeniraj pouzdanost peer-a q ∈ {0.5, 0.7, 0.9} i pogledaj da li optimalno w_o raste s q. Nezavisna falsifikabilna tvrdnja, jeftinija od glavne, pada ili prolazi bez veze s tau_e.</w:t>
      </w:r>
    </w:p>
    <w:p>
      <w:pPr>
        <w:pStyle w:val="Heading1"/>
        <w:spacing w:before="280" w:after="80"/>
      </w:pPr>
      <w:r>
        <w:t>11. Šta bi ovo oborilo</w:t>
      </w:r>
    </w:p>
    <w:p>
      <w:pPr>
        <w:pStyle w:val="ListBullet"/>
        <w:spacing w:after="40"/>
      </w:pPr>
      <w:r>
        <w:t>Ako mreža nauči zadatak jednako dobro pri svakom c — i to na tri vrha simpleksa, gdje je razlika najveća — mikser je suvišan i ostaje običan R-STDP s tri sabirka.</w:t>
      </w:r>
    </w:p>
    <w:p>
      <w:pPr>
        <w:pStyle w:val="ListBullet"/>
        <w:spacing w:after="40"/>
      </w:pPr>
      <w:r>
        <w:t>Ako Δr* ne prati ni w_f ni tau_e, sistem ne uči doseg kredita i ovaj zadatak ga ne mjeri.</w:t>
      </w:r>
    </w:p>
    <w:p>
      <w:pPr>
        <w:pStyle w:val="ListBullet"/>
        <w:spacing w:after="40"/>
      </w:pPr>
      <w:r>
        <w:t>Ako Δr* prati samo tau_e a ne w_f, veza između invarianta i horizonta ne stoji — ostaje standardan nalaz "duži trag = dalji kredit" i vezu treba ukloniti prije nego uđe u bilo kakav tekst.</w:t>
      </w:r>
    </w:p>
    <w:p>
      <w:pPr>
        <w:pStyle w:val="ListBullet"/>
        <w:spacing w:after="40"/>
      </w:pPr>
      <w:r>
        <w:t>Ako Δr* prati samo w_f a ne tau_e, veza je takođe suvišna — w_f već radi posao sam.</w:t>
      </w:r>
    </w:p>
    <w:p>
      <w:pPr>
        <w:pStyle w:val="ListBullet"/>
        <w:spacing w:after="40"/>
      </w:pPr>
      <w:r>
        <w:t>Ako tačnost raste samo zato što OUT ispaljuje češće a ne selektivnije, homeostaza nije odradila posao i mjerenje je artefakt. ROC i PR to razdvajaju — zato su u logu.</w:t>
      </w:r>
    </w:p>
    <w:p>
      <w:pPr>
        <w:pStyle w:val="ListBullet"/>
        <w:spacing w:after="40"/>
      </w:pPr>
      <w:r>
        <w:t>Ako efekat r_f nestane kad se iz phi uklone fazna RBF obilježja, kritičar je naučio sat trial-a a ne stanje zadatka.</w:t>
      </w:r>
    </w:p>
    <w:p>
      <w:pPr>
        <w:pStyle w:val="ListBullet"/>
        <w:spacing w:after="40"/>
      </w:pPr>
      <w:r>
        <w:t>Ako lack-of-fit puca i poslije kubnog člana, odziv nad simpleksom nije glatka funkcija i mješavinski model se ne smije koristiti kao opis.</w:t>
      </w:r>
    </w:p>
    <w:p>
      <w:pPr>
        <w:pStyle w:val="ListBullet"/>
        <w:spacing w:after="40"/>
      </w:pPr>
      <w:r>
        <w:t>Ako se u R2 pokaže PR ≈ 1 uz jednak d′, tvrdnja da OUT mora biti populacija pada — i to je ispravno, jer je postavljena kao provjerljiva.</w:t>
      </w:r>
    </w:p>
    <w:p>
      <w:pPr>
        <w:pStyle w:val="ListBullet"/>
        <w:spacing w:after="40"/>
      </w:pPr>
      <w:r>
        <w:t>Ako empirijski STDP prozor ne odgovara namjeravanom, greška je u knjigovodstvu tragova i svi rezultati do te tačke su nevažeći.</w:t>
      </w:r>
    </w:p>
    <w:p>
      <w:pPr>
        <w:pStyle w:val="Heading1"/>
        <w:spacing w:before="280" w:after="80"/>
      </w:pPr>
      <w:r>
        <w:t>12. Zahtjevi implementacije</w:t>
      </w:r>
    </w:p>
    <w:p>
      <w:pPr>
        <w:pStyle w:val="Heading2"/>
        <w:spacing w:before="200" w:after="80"/>
      </w:pPr>
      <w:r>
        <w:t>12.1  Determinizam i bit-identičnost</w:t>
      </w:r>
    </w:p>
    <w:p>
      <w:r>
        <w:rPr>
          <w:b w:val="0"/>
          <w:i w:val="0"/>
        </w:rPr>
        <w:t>Eksperiment se vrti na dvije mašine (Surface 4 GB tokom putovanja, Dell 16 GB poslije). Ako se pola dizajna odvrti na jednoj a pola na drugoj s različitim rezultatima, mašina postaje konfund u dizajnu koji je cijeli o kontrastima — čime bi se poništilo sve iz §6.7 i §6.11.</w:t>
      </w:r>
    </w:p>
    <w:p>
      <w:pPr>
        <w:pStyle w:val="ListBullet"/>
        <w:spacing w:after="40"/>
      </w:pPr>
      <w:r>
        <w:t>Isti seed → bit-identičan rezultat na obje mašine. Provjera: `--selftest` odvrti kratku simulaciju i uporedi hash stanja sa zapisanom vrijednošću.</w:t>
      </w:r>
    </w:p>
    <w:p>
      <w:pPr>
        <w:pStyle w:val="ListBullet"/>
        <w:spacing w:after="40"/>
      </w:pPr>
      <w:r>
        <w:t>NIKAKAV BLAS matmul u vrućoj petlji. Višenitni BLAS prerasporedi sabiranja i razbije bit-identičnost. COO dizajn to već daje (bincount, ne @); kritičarev 78-elementni skalarni proizvod ide kao eksplicitna suma.</w:t>
      </w:r>
    </w:p>
    <w:p>
      <w:pPr>
        <w:pStyle w:val="ListBullet"/>
        <w:spacing w:after="40"/>
      </w:pPr>
      <w:r>
        <w:t>Jedan RNG po runu, izveden iz (seed, ime faze). Nikad globalni RNG.</w:t>
      </w:r>
    </w:p>
    <w:p>
      <w:pPr>
        <w:pStyle w:val="ListBullet"/>
        <w:spacing w:after="40"/>
      </w:pPr>
      <w:r>
        <w:t>Verzija NumPy-ja se upisuje u svaki JSONL red.</w:t>
      </w:r>
    </w:p>
    <w:p>
      <w:pPr>
        <w:pStyle w:val="Heading2"/>
        <w:spacing w:before="200" w:after="80"/>
      </w:pPr>
      <w:r>
        <w:t>12.2  Nosivi redoslijedi</w:t>
      </w:r>
    </w:p>
    <w:p>
      <w:r>
        <w:rPr>
          <w:b w:val="0"/>
          <w:i w:val="0"/>
        </w:rPr>
        <w:t>Dva mjesta gdje redoslijed operacija nosi tačnost i gdje "sređivanje" koda tiho lomi rezultat. Oba traže komentar u kodu, ne samo u nacrtu.</w:t>
      </w:r>
    </w:p>
    <w:p>
      <w:pPr>
        <w:pStyle w:val="ListBullet"/>
        <w:spacing w:after="40"/>
      </w:pPr>
      <w:r>
        <w:t>ČITANJE bafera (5.4.a) mora biti PRIJE PISANJA (5.4.d). Pri d = D_max je row == ptr, i to daje ispravnu vrijednost s(t − D_max) samo zbog tog reda. Ako neko premjesti pisanje iznad računanja struje, sinapse s najdužim kašnjenjem tiho počnu čitati sadašnjost umjesto prošlosti.</w:t>
      </w:r>
    </w:p>
    <w:p>
      <w:pPr>
        <w:pStyle w:val="ListBullet"/>
        <w:spacing w:after="40"/>
      </w:pPr>
      <w:r>
        <w:t>Tragovi x i y se ažuriraju POSLIJE računanja e. Ako se pomjere iznad, konvencija na Δt = 0 neprimjetno pređe iz opcije B u opciju C — što je greška iz v1 (§6.4).</w:t>
      </w:r>
    </w:p>
    <w:p>
      <w:pPr>
        <w:pStyle w:val="Heading2"/>
        <w:spacing w:before="200" w:after="80"/>
      </w:pPr>
      <w:r>
        <w:t>12.3  Robusnost na prekid</w:t>
      </w:r>
    </w:p>
    <w:p>
      <w:r>
        <w:rPr>
          <w:b w:val="0"/>
          <w:i w:val="0"/>
        </w:rPr>
        <w:t>Razvoj i prvi sweep-ovi idu na laptopu na putovanju: zatvaranje poklopca, pregrijavanje, prazna baterija. Iz toga slijede dva zahtjeva, oba nezavisna od mašine.</w:t>
      </w:r>
    </w:p>
    <w:p>
      <w:pPr>
        <w:pStyle w:val="ListBullet"/>
        <w:spacing w:after="40"/>
      </w:pPr>
      <w:r>
        <w:t>Checkpoint i resume — run mora smjeti da bude prekinut i nastavljen bez gubitka.</w:t>
      </w:r>
    </w:p>
    <w:p>
      <w:pPr>
        <w:pStyle w:val="ListBullet"/>
        <w:spacing w:after="40"/>
      </w:pPr>
      <w:r>
        <w:t>Inkrementalni JSONL — svaki run se upisuje čim završi, nikad se ne bafera do kraja. Prekid na 200. runu ostavlja 199 rezultata, ne nula.</w:t>
      </w:r>
    </w:p>
    <w:p>
      <w:pPr>
        <w:pStyle w:val="Heading2"/>
        <w:spacing w:before="200" w:after="80"/>
      </w:pPr>
      <w:r>
        <w:t>12.4  Profili, ne verzije</w:t>
      </w:r>
    </w:p>
    <w:p>
      <w:r>
        <w:rPr>
          <w:b w:val="0"/>
          <w:i w:val="0"/>
        </w:rPr>
        <w:t>Jedan kod, dva profila. Razlika je u tri broja, pa druga verzija ne postoji — a i ne bi smjela postojati, iz razloga u §12.1.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surface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paralelnih procesa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batch B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checkpoint svakih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50k koraka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200k koraka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Zašto nema GPU putanje:</w:t>
      </w:r>
    </w:p>
    <w:p>
      <w:r>
        <w:rPr>
          <w:b w:val="0"/>
          <w:i w:val="0"/>
        </w:rPr>
        <w:t>Nizovi su 1680–13 000 elemenata, a ima ih ~20 operacija po koraku. Kernel launch na GPU košta 5–10 µs; GPU se isplati tek od ~10⁵–10⁶ elemenata po operaciji. Na ovim veličinama bi GPU verzija bila mjerljivo SPORIJA od NumPy-ja. GPU bi imao smisla tek na ~5000 neurona — a to je izričito uslovljeno time da glavni rezultat prvo prođe.</w:t>
      </w:r>
    </w:p>
    <w:p>
      <w:r>
        <w:rPr>
          <w:b w:val="0"/>
          <w:i w:val="0"/>
        </w:rPr>
        <w:t>Zavisnosti: samo NumPy je tvrda zavisnost. Inverzna normalna (za d′) i fit površine idu ručno. matplotlib je opcion — bez njega analiza radi i preskače grafike.</w:t>
      </w:r>
    </w:p>
    <w:p>
      <w:pPr>
        <w:pStyle w:val="Heading1"/>
        <w:spacing w:before="280" w:after="80"/>
      </w:pPr>
      <w:r>
        <w:t>13. Dnevnik izmjena</w:t>
      </w:r>
    </w:p>
    <w:p>
      <w:r>
        <w:rPr>
          <w:b/>
          <w:i w:val="0"/>
        </w:rPr>
        <w:t>v1 → v2 (ispravke i razdvajanja):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Izmjena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Zašto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refrac = maximum(refrac − 1, 0)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pušta refrac u minus → refrac == 0 trajno False → mreža utihne poslije prvog koraka.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Kašnjenja implementirana u petlji (baferi, COO, po-sinapsi d)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ih deklariše kao supstrat hipoteze, a petlja je I = W.T @ s — bez nosača.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Kašnjenja i na A→H i B→H; stratifikovana dodjela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inače detektor traži rijetku slučajnu konfiguraciju.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W i e kao COO liste umjesto gustih N×N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maskiranje topologijom postaje strukturno nemoguće; 7× manje posla.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Zaseban post-trag y; tragovi se ažuriraju poslije 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daje Δt = 0 neto depresiju — u zadatku koji je detekcija koincidencije.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Kritičar sa stanjem: phi (F=78), NLMS, vlastiti eligibility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ima skalarni V_pred bez ulaza → r_f je šum; V_pred_next korišten a nedefinisan.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gamma = exp(−dt/tau_r) = 0.9975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gamma = 0.95 daje horizont 20 ms; trial je 500 ms.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tau_e razdvojen od c; w_f → λ kroz TD(λ); kappa uklonjen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vezuje dekretom, pa jedna ručka pokreće dva puta i falsifikator ne može opaliti.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Nagrada: sve četiri ćelije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ne nagrađuje tačno ćutanje → "nikad ne ispali" je optimalno.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Nagrada odgođena za Δr, isporučena na kraju trial-a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isporučuje na OUT spike → kredit gap ~5 ms → mehanizam nije ni opterećen.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Normalizacija kanala + izjednačen eta_eff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kanali nisu u istim jedinicama; bez toga c ne kontroliše mješavinu.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theta vektor, homeostaza kao pojas, asimetrična beta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skalar ne ograničava raspodjelu; setpoint tjera neinformativne neurone da ispaljuju na šum.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Gradirani readout umjesto OR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OR daje jednu (hit, FA) tačku, bez ROC.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Sinaptičko skaliranje; podjela poslova s theta-pojasom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A_minus &gt; A_plus čuva stabilnost samo za nemodulisan STDP.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Inhibitorni tau_m = 10 ms; inhibitorne sinapse fiksirane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spora inhibicija → rafali; plastična inhibicija je drugi sistem za debug.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peer_signal definisan kao oracle pouzdanosti q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ga ostavlja nedefinisanim.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Δr* preko AUC nad d′(log Δr) umjesto pika od 20 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pik postavljaju tau_m i supstrat, ne tau_e; prag je cenzuriran i kvantizovan.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Augmentirani simplex-centroid + Scheffé + lack-of-fit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skenira jednu nespecificiranu liniju kroz 2-D simpleks.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T = 10⁶ koraka; batch osa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T = 60 000 je ~120 trialova — premalo.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Burst specifikovan; R0 dokazuje da rate-detektor daje ~50%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v1 pretpostavlja identične marginale umjesto da provjeri.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v2 → v3 (zatvaranje):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Izmjena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Zašto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Δt = 0 konvencija odlučena: opcija B (DT0_MODE = LTP)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kauzalna u ovoj diskretizaciji; klasični prigovor ne važi jer d ≥ 1 razdvaja Δt = 0 od simultanosti; opcija A invertuje rang na vrhu; poklapa se s Brian/NEST.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Zatvorena formula za A_minus ODBAČENA; uvodi se kalibracijski run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formula pretpostavlja ravnu raspodjelu Δt koju mreža nema; cilj 1.100 čuva pogodak iz v1; a §6.9 već kaže da asimetrija nije nosivi stabilizator pod modulacijom.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rho_max 0.5 → 0.25 Hz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pri 0.5 Hz je FA = 26% — homeostaza sama nameće plafon na d′ prije nego učenje počne.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k_crit = 2 izveden iz cilja stope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FA pod = 3.7% pri λ = 0.3; nije izabran.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W_target je izlaz iz R1, ne parametar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ne može se izvesti iz praga; R1 ga proizvodi kao nusproizvod ručnog ožičavanja.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§5.5 Porijeklo parametara — svaki broj kategorisan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izveden / odlučen / mjeren. Nijedan pogodak ne ostaje neoznačen.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§6.11 Izolacija kontrasta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konvencije su konstante kroz dizajn, pa pomjeraju nivo a ne kontrast — s dva imenovana izuzetka (pik, clip) i zaštitom za oba.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§12 Zahtjevi implementacije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determinizam i bit-identičnost između mašina, nosivi redoslijedi, checkpoint/JSONL, profili umjesto verzija, obrazloženje zašto nema GPU putanje.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Empirijski STDP prozor u log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jedina dijagnostika koja hvata grešku u knjigovodstvu tragova.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GATE uslovi napisani uz svaku fazu u §10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falsifikatori se izvršavaju prije gledanja rezultata, inače se čitaju kao potvrda.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14. Nalazi iz implementacije</w:t>
      </w:r>
    </w:p>
    <w:p>
      <w:r>
        <w:rPr>
          <w:b w:val="0"/>
          <w:i w:val="0"/>
        </w:rPr>
        <w:t>Sljedece nije bilo vidljivo na papiru — svaka stavka je nadjena tek kad je kod pokrenut, i svaka je vec ugradjena. Redoslijed je po tome koliko bi tiho odnijela rezultat.</w:t>
      </w:r>
    </w:p>
    <w:p>
      <w:pPr>
        <w:pStyle w:val="Heading2"/>
        <w:spacing w:before="200" w:after="80"/>
      </w:pPr>
      <w:r>
        <w:t>14.1  R0 je uhvatio gresku u definiciji zadatka</w:t>
      </w:r>
    </w:p>
    <w:p>
      <w:r>
        <w:rPr>
          <w:b w:val="0"/>
          <w:i w:val="0"/>
        </w:rPr>
        <w:t>Kako je NOISE bio opisan u §2 (t_B ~ U(0,400), nezavisno), marginale NISU bile identicne. SIGNAL daje t_B ~ U(0,W) konvoluirano s lag-om, NOISE daje cist U(0,W) — dakle srednje vrijeme B burst-a razlikuje se za ~20 ms izmedju klasa, i obican detektor srednjeg vremena rjesava zadatak bez ikakvog tajminga. Cijela premisa §2 bi pala.</w:t>
      </w:r>
    </w:p>
    <w:p>
      <w:r>
        <w:rPr>
          <w:b w:val="0"/>
          <w:i w:val="0"/>
        </w:rPr>
        <w:t>Ispravka: u NOISE se t_B gradi iz nezavisnog izvlacenja t_A′ I nezavisnog lag′: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SIGNAL:  t_A ~ U(0,W),   t_B = t_A  + lag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NOISE:   t_A ~ U(0,W),   t_B = t_A' + lag'        (t_A' nezavisno od t_A)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marginale:  identicne (ista konvolucija) u obje klase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zavisnost:  t_B - t_A  ~  N(20, 3)               SIGNAL   sd ~   3 ms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          t_B - t_A  ~  (U-U) (+) N(20,3)      NOISE    sd ~ 163 ms</w:t>
      </w:r>
    </w:p>
    <w:p>
      <w:pPr>
        <w:spacing w:after="40"/>
      </w:pPr>
    </w:p>
    <w:p>
      <w:r>
        <w:rPr>
          <w:b w:val="0"/>
          <w:i w:val="0"/>
        </w:rPr>
        <w:t>Iste srednje vrijednosti, drasticno razlicite varijanse. Zato nijedan LINEARAN model nad marginalama — ni nad njihovom razlikom — ne moze nista, a sve sto gleda |t_B − t_A − 20| rjesava odmah. A to je doslovno koincidencijski detektor. Zadatak je tek sada ono sto §2 tvrdi.</w:t>
      </w:r>
    </w:p>
    <w:p>
      <w:r>
        <w:rPr>
          <w:b w:val="0"/>
          <w:i w:val="0"/>
        </w:rPr>
        <w:t>Uz to: tacnost u R0 mora biti UNAKRSNO VALIDIRANA. In-sample je pristrasna navise za ~sqrt(k/n) i sa 12 obiljezja daje 0.53–0.57 na cistom sumu, pa gate pada bez razloga.</w:t>
      </w:r>
    </w:p>
    <w:p>
      <w:pPr>
        <w:pStyle w:val="Heading2"/>
        <w:spacing w:before="200" w:after="80"/>
      </w:pPr>
      <w:r>
        <w:t>14.2  Empirijski STDP prozor je uhvatio dvostruko brojanje na Δt = 0</w:t>
      </w:r>
    </w:p>
    <w:p>
      <w:r>
        <w:rPr>
          <w:b w:val="0"/>
          <w:i w:val="0"/>
        </w:rPr>
        <w:t>Odgozeni pre-trag xd = x_i(t − d) VEC ukljucuje spike poslan u t − d, jer se x_hist pise poslije x += s. Prva implementacija je na to jos dodavala tekuci dolazak i dobijala +2.0 umjesto +1.0 na Δt = 0.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opcija B (izabrana):   xd_ltp = xd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opcija A:              xd_ltp = xd - arr        &lt;- ODUZIMA, ne dodaje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izmjereno kroz pravi kod: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Δt   -3      -2      -1       0      +1      +2      +3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B  -0.995  -1.046  -1.100  +1.000  +0.951  +0.905  +0.861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 xml:space="preserve">  A  -0.995  -1.046  -1.100   0.000  +0.951  +0.905  +0.861</w:t>
      </w:r>
    </w:p>
    <w:p>
      <w:pPr>
        <w:spacing w:after="40"/>
      </w:pPr>
    </w:p>
    <w:p>
      <w:r>
        <w:rPr>
          <w:b w:val="0"/>
          <w:i w:val="0"/>
        </w:rPr>
        <w:t>Time je i potvrdjen argument iz §6.4: pod opcijom A savrseno nastiman par (Δt = 0) dobija 0, a par promasen za 1 ms dobija 0.951 — rangiranje na vrhu se INVERTUJE. Dijagnostika iz §7.3 nije ukras nego jedina stvar koja ovu klasu gresaka hvata.</w:t>
      </w:r>
    </w:p>
    <w:p>
      <w:pPr>
        <w:pStyle w:val="Heading2"/>
        <w:spacing w:before="200" w:after="80"/>
      </w:pPr>
      <w:r>
        <w:t>14.3  Homeostaza trazi DVA pojasa, ne jedan</w:t>
      </w:r>
    </w:p>
    <w:p>
      <w:r>
        <w:rPr>
          <w:b w:val="0"/>
          <w:i w:val="0"/>
        </w:rPr>
        <w:t>Granice 0.02–0.25 Hz su izvedene iz FA budzeta i vaze za OUT. Primijeniti ih na H ugusi skriveni sloj, koji mora biti aktivan da bi ista racunao — a kvar izgleda kao neuspjeh ucenja. H dobija zaseban radni pojas 2–20 Hz.</w:t>
      </w:r>
    </w:p>
    <w:p>
      <w:pPr>
        <w:pStyle w:val="Heading2"/>
        <w:spacing w:before="200" w:after="80"/>
      </w:pPr>
      <w:r>
        <w:t>14.4  Prozor odgovora je odsijecao vise od polovine pogodaka</w:t>
      </w:r>
    </w:p>
    <w:p>
      <w:r>
        <w:rPr>
          <w:b w:val="0"/>
          <w:i w:val="0"/>
        </w:rPr>
        <w:t>§2.3 je uveo prozor od zadnjih 200 ms da "iskljuci A burst". Ali detektor po konstrukciji ne moze ispaliti na jedan kanal (marza 2×), pa taj razlog ne postoji — a steta je bila velika: t_A ~ U(0,400), odgovor stize na t_A + ~60 ms, pa je prozor [300,500) propustao samo ~43% koincidencija. hit je bio zaglavljen na 0.53 bez obzira na pojacanje.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prozor 200 ms:   hit = 0.53   d' = 1.03      &lt;- gate od 1.5 pada</w:t>
      </w:r>
    </w:p>
    <w:p>
      <w:pPr>
        <w:spacing w:after="0" w:before="0"/>
        <w:ind w:left="317"/>
      </w:pPr>
      <w:r>
        <w:rPr>
          <w:rFonts w:ascii="Consolas" w:hAnsi="Consolas"/>
          <w:sz w:val="17"/>
        </w:rPr>
        <w:t>prozor 500 ms:   hit = 0.99   d' = 2.24      &lt;- gate prolazi</w:t>
      </w:r>
    </w:p>
    <w:p>
      <w:pPr>
        <w:spacing w:after="40"/>
      </w:pPr>
    </w:p>
    <w:p>
      <w:r>
        <w:rPr>
          <w:b w:val="0"/>
          <w:i w:val="0"/>
        </w:rPr>
        <w:t>Prelijevanja iz prethodnog trial-a nema: zadnji burst spike je na t_A + 20 ≤ 420, plus najvece kasnjenje 30 daje 450 &lt; 500. Posljedica: rho_max se PONOVO IZVODI za novi prozor — λ = 10 · rho · 0.5 s, P(≥2 | λ=0.5) = 9.0% daje rho_max = 0.10 Hz umjesto 0.25. Broj se mijenja jer je izveden, a ne izabran.</w:t>
      </w:r>
    </w:p>
    <w:p>
      <w:pPr>
        <w:pStyle w:val="Heading2"/>
        <w:spacing w:before="200" w:after="80"/>
      </w:pPr>
      <w:r>
        <w:t>14.5  Rucno ozicavanje ima tri uslova, ne jedan</w:t>
      </w:r>
    </w:p>
    <w:p>
      <w:r>
        <w:rPr>
          <w:b w:val="0"/>
          <w:i w:val="0"/>
        </w:rPr>
        <w:t>Marza koincidencije je samo 2×: jedan kanal ne smije preci prag, dva poklopljena moraju. Iz toga slijedi troje, i svako je nadjeno tek mjerenjem:</w:t>
      </w:r>
    </w:p>
    <w:p>
      <w:pPr>
        <w:pStyle w:val="ListNumber"/>
        <w:spacing w:after="40"/>
      </w:pPr>
      <w:r>
        <w:t>Ne SVI odgovarajuci parovi punom tezinom — time jednokanalni pogon naraste na 3× i selektivnost nestane (izmjereno d′ = 0.07).</w:t>
      </w:r>
    </w:p>
    <w:p>
      <w:pPr>
        <w:pStyle w:val="ListNumber"/>
        <w:spacing w:after="40"/>
      </w:pPr>
      <w:r>
        <w:t>Ali ni tacno jedan par: neuron tada sjedi na pragu (V_max = 12.29 mV od potrebnih 13.0) i zbir zitera ga obara. Rjesenje je do 3 para, ali svaki s tezinom w_hi / n_parova — jednokanalni pogon ostaje w_hi, koincidentni 2·w_hi, marza NETAKNUTA, a ziter se usrednjava.</w:t>
      </w:r>
    </w:p>
    <w:p>
      <w:pPr>
        <w:pStyle w:val="ListNumber"/>
        <w:spacing w:after="40"/>
      </w:pPr>
      <w:r>
        <w:t>H → OUT se normalizuje brojem detektora. Inace 43 detektora zasite OUT davno prije nego H uopste postane aktivan.</w:t>
      </w:r>
    </w:p>
    <w:p>
      <w:r>
        <w:rPr>
          <w:b w:val="0"/>
          <w:i w:val="0"/>
        </w:rPr>
        <w:t>I posljedica koja mijenja §2.1: burst mora ici na SVE neurone kanala, ne na polovinu. Detektor ima tacno jednu A-sinapsu i jednu B-sinapsu, pa bi pri polovini oba bas njegova neurona bila u burstu tek u 25% trialova. Marginale ostaju identicne.</w:t>
      </w:r>
    </w:p>
    <w:p>
      <w:r>
        <w:rPr>
          <w:b w:val="0"/>
          <w:i w:val="0"/>
        </w:rPr>
        <w:t>Zbog svega toga g_syn i out_drive NE mogu biti pogodjeni analiticki nego se traze na gruboj 2-D rjesetci u R1 — dva sloja imaju razlicite radne tacke, a potreban pogon za OUT zavisi i od broja detektora, koji se ne zna unaprijed.</w:t>
      </w:r>
    </w:p>
    <w:p>
      <w:pPr>
        <w:pStyle w:val="Heading2"/>
        <w:spacing w:before="200" w:after="80"/>
      </w:pPr>
      <w:r>
        <w:t>14.6  Brzina: masina je overhead-dominirana</w:t>
      </w:r>
    </w:p>
    <w:p>
      <w:r>
        <w:rPr>
          <w:b w:val="0"/>
          <w:i w:val="0"/>
        </w:rPr>
        <w:t>Izmjereno na Surfaceu: ~5.5 µs po NumPy pozivu, bez obzira na velicinu niza. Petlja ima ~170 poziva, pa je cijena poziva — ne aritmetika — glavni trosak. Tri posljedice, sve ugradjene:</w:t>
      </w:r>
    </w:p>
    <w:p>
      <w:pPr>
        <w:pStyle w:val="ListBullet"/>
        <w:spacing w:after="40"/>
      </w:pPr>
      <w:r>
        <w:t>Batch osa je obavezna, ne optimizacija: 475 → 129 µs po elementu pri prelasku s B = 2 na B = 16.</w:t>
      </w:r>
    </w:p>
    <w:p>
      <w:pPr>
        <w:pStyle w:val="ListBullet"/>
        <w:spacing w:after="40"/>
      </w:pPr>
      <w:r>
        <w:t>Homeostaza i z-skoriranje obiljezja se azuriraju svakih slow_every = 20 koraka s proporcionalno vecim korakom. Njihove konstante su 2000 ms odnosno sekunde, pa je 20 ms grublji Euler bez posljedica — a stedi ~25 poziva po koraku. Vrijednost je DIO SPECIFIKACIJE (ulazi u JSONL), ne skrivena optimizacija.</w:t>
      </w:r>
    </w:p>
    <w:p>
      <w:pPr>
        <w:pStyle w:val="ListBullet"/>
        <w:spacing w:after="40"/>
      </w:pPr>
      <w:r>
        <w:t>Kad je w_f = 0, cijeli kriticar se preskace, a M je nenulto samo u trenutku isporuke nagrade — jednom u 500 koraka — pa se najskuplja operacija nad (B, n_syn) preskoci 499 puta od 500.</w:t>
      </w:r>
    </w:p>
    <w:p>
      <w:r>
        <w:rPr>
          <w:b w:val="0"/>
          <w:i w:val="0"/>
        </w:rPr>
        <w:t>Realan budzet: ~2000 µs po koraku pri B = 16, dakle ~34 min po batchu od 16 runova × 10⁶ koraka. Pun protokol staje u jednu noc, kako §8.5 i predvidja. Ali i dalje vazi: ne procjenjuj, izmjeri (`pse-rstdp bench`).</w:t>
      </w:r>
    </w:p>
    <w:p/>
    <w:p>
      <w:r>
        <w:rPr>
          <w:i/>
        </w:rPr>
        <w:t>Napomena o statusu: ovo je zatvoren spec, ne rezultat. Sve brojke u §5.1 su početne vrijednosti ili izvedene granice, ne izmjerene vrijednosti — osim dvije koje su izričito označene kao izlaz mjerenja (A_minus, W_target). Jedina stvar koju v3 tvrdi jače od v1 jeste da se, ovako postavljen, eksperiment može oboriti — što v1 nije mogao.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